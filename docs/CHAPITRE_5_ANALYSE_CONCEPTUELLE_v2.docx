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Chapitre 5 : Analyse conceptuelle</w:t>
      </w:r>
    </w:p>
    <w:p>
      <w:r>
        <w:rPr>
          <w:rFonts w:ascii="Times New Roman" w:hAnsi="Times New Roman" w:eastAsia="Times New Roman"/>
          <w:b/>
          <w:sz w:val="22"/>
        </w:rPr>
        <w:t>Projet :</w:t>
      </w:r>
      <w:r>
        <w:rPr>
          <w:rFonts w:ascii="Times New Roman" w:hAnsi="Times New Roman" w:eastAsia="Times New Roman"/>
          <w:sz w:val="22"/>
        </w:rPr>
        <w:t xml:space="preserve"> Système d’Information de Gestion du Parc Informatique et de Suivi des Interventions Techniques</w:t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b/>
          <w:sz w:val="22"/>
        </w:rPr>
        <w:t>Organisation d’accueil :</w:t>
      </w:r>
      <w:r>
        <w:rPr>
          <w:rFonts w:ascii="Times New Roman" w:hAnsi="Times New Roman" w:eastAsia="Times New Roman"/>
          <w:sz w:val="22"/>
        </w:rPr>
        <w:t xml:space="preserve"> Ministère des Forces Armées (MFA) — Madagascar</w:t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b/>
          <w:sz w:val="22"/>
        </w:rPr>
        <w:t>Cadre :</w:t>
      </w:r>
      <w:r>
        <w:rPr>
          <w:rFonts w:ascii="Times New Roman" w:hAnsi="Times New Roman" w:eastAsia="Times New Roman"/>
          <w:sz w:val="22"/>
        </w:rPr>
        <w:t xml:space="preserve"> Stage de développement — méthode agile Scrum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5.1 Désignation des rôles de l’équipe Scrum</w:t>
      </w:r>
    </w:p>
    <w:p>
      <w:r>
        <w:rPr>
          <w:rFonts w:ascii="Times New Roman" w:hAnsi="Times New Roman" w:eastAsia="Times New Roman"/>
          <w:sz w:val="22"/>
        </w:rPr>
        <w:t xml:space="preserve">Les rôles Scrum sont adaptés au </w:t>
      </w:r>
      <w:r>
        <w:rPr>
          <w:rFonts w:ascii="Times New Roman" w:hAnsi="Times New Roman" w:eastAsia="Times New Roman"/>
          <w:b/>
          <w:sz w:val="22"/>
        </w:rPr>
        <w:t>contexte de stage</w:t>
      </w:r>
      <w:r>
        <w:rPr>
          <w:rFonts w:ascii="Times New Roman" w:hAnsi="Times New Roman" w:eastAsia="Times New Roman"/>
          <w:sz w:val="22"/>
        </w:rPr>
        <w:t xml:space="preserve"> (équipe réduite, un produit métier institutionnel, un stagiaire développeur encadré).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Rôle Scrum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Personne / fonction dans le stage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Responsabilités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Product Owner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Responsable / Référent informatique du MFA (encadrant métier)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Définir la vision produit, prioriser le Product Backlog, valider les User Stories et les démonstrations de sprint, arbitrer les besoins métier (inventaire, tickets, maintenances, reporting).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Scrum Master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Encadrant pédagogique et/ou le stagiaire en posture de facilitation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Veiller au respect du cadre Scrum (sprints, daily si applicable, revue, rétro), lever les obstacles (accès BDD, environnement, clarifications métier), assurer la communication PO ↔ Development Team.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Development Team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Stagiaire développeur (équipe de développement)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Concevoir, développer, tester et livrer les incrémentations (backend Express/PostgreSQL, frontend React), estimer les items, produire la documentation technique et contribuer à la rédaction du mémoire en parallèle .</w:t>
            </w:r>
          </w:p>
        </w:tc>
      </w:tr>
    </w:tbl>
    <w:p/>
    <w:p>
      <w:pPr>
        <w:ind w:left="432"/>
      </w:pPr>
      <w:r>
        <w:rPr>
          <w:rFonts w:ascii="Times New Roman" w:hAnsi="Times New Roman" w:eastAsia="Times New Roman"/>
          <w:i/>
          <w:sz w:val="22"/>
        </w:rPr>
        <w:br/>
      </w:r>
      <w:r>
        <w:rPr>
          <w:rFonts w:ascii="Times New Roman" w:hAnsi="Times New Roman" w:eastAsia="Times New Roman"/>
          <w:b/>
          <w:i/>
          <w:sz w:val="22"/>
        </w:rPr>
        <w:t>Note :</w:t>
      </w:r>
      <w:r>
        <w:rPr>
          <w:rFonts w:ascii="Times New Roman" w:hAnsi="Times New Roman" w:eastAsia="Times New Roman"/>
          <w:i/>
          <w:sz w:val="22"/>
        </w:rPr>
        <w:t xml:space="preserve"> Dans un stage individuel, le stagiaire concentre le rôle de </w:t>
      </w:r>
      <w:r>
        <w:rPr>
          <w:rFonts w:ascii="Times New Roman" w:hAnsi="Times New Roman" w:eastAsia="Times New Roman"/>
          <w:i/>
          <w:sz w:val="22"/>
        </w:rPr>
        <w:t>Development Team</w:t>
      </w:r>
      <w:r>
        <w:rPr>
          <w:rFonts w:ascii="Times New Roman" w:hAnsi="Times New Roman" w:eastAsia="Times New Roman"/>
          <w:i/>
          <w:sz w:val="22"/>
        </w:rPr>
        <w:t xml:space="preserve"> ; le Scrum Master peut être partagé (encadrant + auto-organisation du stagiaire). Le Product Owner reste le garant de la valeur métier MFA.</w:t>
      </w:r>
      <w:r>
        <w:rPr>
          <w:rFonts w:ascii="Times New Roman" w:hAnsi="Times New Roman" w:eastAsia="Times New Roman"/>
          <w:i/>
          <w:sz w:val="22"/>
        </w:rPr>
        <w:br/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5.2 Élaboration du Product Backlog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5.2.1 Vision du projet</w:t>
      </w:r>
    </w:p>
    <w:p>
      <w:pPr>
        <w:ind w:left="432"/>
      </w:pPr>
      <w:r>
        <w:rPr>
          <w:rFonts w:ascii="Times New Roman" w:hAnsi="Times New Roman" w:eastAsia="Times New Roman"/>
          <w:i/>
          <w:sz w:val="22"/>
        </w:rPr>
        <w:br/>
      </w:r>
      <w:r>
        <w:rPr>
          <w:rFonts w:ascii="Times New Roman" w:hAnsi="Times New Roman" w:eastAsia="Times New Roman"/>
          <w:b/>
          <w:i/>
          <w:sz w:val="22"/>
        </w:rPr>
        <w:t>Vision :</w:t>
      </w:r>
      <w:r>
        <w:rPr>
          <w:rFonts w:ascii="Times New Roman" w:hAnsi="Times New Roman" w:eastAsia="Times New Roman"/>
          <w:i/>
          <w:sz w:val="22"/>
        </w:rPr>
        <w:br/>
      </w:r>
      <w:r>
        <w:rPr>
          <w:rFonts w:ascii="Times New Roman" w:hAnsi="Times New Roman" w:eastAsia="Times New Roman"/>
          <w:i/>
          <w:sz w:val="22"/>
        </w:rPr>
        <w:br/>
        <w:t xml:space="preserve">Fournir au Ministère des Forces Armées une application web sécurisée permettant de </w:t>
      </w:r>
      <w:r>
        <w:rPr>
          <w:rFonts w:ascii="Times New Roman" w:hAnsi="Times New Roman" w:eastAsia="Times New Roman"/>
          <w:b/>
          <w:i/>
          <w:sz w:val="22"/>
        </w:rPr>
        <w:t>piloter le parc informatique</w:t>
      </w:r>
      <w:r>
        <w:rPr>
          <w:rFonts w:ascii="Times New Roman" w:hAnsi="Times New Roman" w:eastAsia="Times New Roman"/>
          <w:i/>
          <w:sz w:val="22"/>
        </w:rPr>
        <w:t xml:space="preserve"> (inventaire, affectations) et de </w:t>
      </w:r>
      <w:r>
        <w:rPr>
          <w:rFonts w:ascii="Times New Roman" w:hAnsi="Times New Roman" w:eastAsia="Times New Roman"/>
          <w:b/>
          <w:i/>
          <w:sz w:val="22"/>
        </w:rPr>
        <w:t>suivre les interventions techniques</w:t>
      </w:r>
      <w:r>
        <w:rPr>
          <w:rFonts w:ascii="Times New Roman" w:hAnsi="Times New Roman" w:eastAsia="Times New Roman"/>
          <w:i/>
          <w:sz w:val="22"/>
        </w:rPr>
        <w:t xml:space="preserve"> (tickets, maintenances) réalisées par </w:t>
      </w:r>
      <w:r>
        <w:rPr>
          <w:rFonts w:ascii="Times New Roman" w:hAnsi="Times New Roman" w:eastAsia="Times New Roman"/>
          <w:b/>
          <w:i/>
          <w:sz w:val="22"/>
        </w:rPr>
        <w:t>les techniciens internes</w:t>
      </w:r>
      <w:r>
        <w:rPr>
          <w:rFonts w:ascii="Times New Roman" w:hAnsi="Times New Roman" w:eastAsia="Times New Roman"/>
          <w:i/>
          <w:sz w:val="22"/>
        </w:rPr>
        <w:t>, avec tableaux de bord, engagements de délais (SLA), notifications, rapports et journal d’audit — afin d’améliorer la traçabilité, la disponibilité des équipements et la qualité de service informatique institutionnel.</w:t>
      </w:r>
      <w:r>
        <w:rPr>
          <w:rFonts w:ascii="Times New Roman" w:hAnsi="Times New Roman" w:eastAsia="Times New Roman"/>
          <w:i/>
          <w:sz w:val="22"/>
        </w:rPr>
        <w:br/>
      </w:r>
    </w:p>
    <w:p>
      <w:r>
        <w:rPr>
          <w:rFonts w:ascii="Times New Roman" w:hAnsi="Times New Roman" w:eastAsia="Times New Roman"/>
          <w:b/>
          <w:color w:val="1A365D"/>
          <w:sz w:val="24"/>
        </w:rPr>
        <w:t>5.2.2 Liste des acteurs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Acteur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Rôle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Description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Fréquence d’utilisation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Administrateur système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Gère les comptes, rôles, catégories, services, consulte l’audit, supervise l’ensemble du SI.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Quotidienne à hebdomadaire (administration + pilotage).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Chef de service / Responsable IT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CHEF_SERVICE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Supervise le parc de son périmètre, affectations, tickets, maintenances, rapports et dashboard de pilotage.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Quotidienne.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Technicien informatique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TECHNICIEN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Traite les tickets assignés, réalise les maintenances préventives/correctives, consulte sa charge et le dashboard.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Quotidienne (fortement opérationnelle).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Utilisateur métier (agent)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UTILISATEUR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Consulte le matériel qui le concerne, crée et suit des tickets d’incident/demande, consulte ses notifications.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Occasionnelle à hebdomadaire (selon incidents).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Système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Envoie notifications, calcule KPI/SLA, journalise les actions d’audit, gère l’authentification JWT.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Continue (automatisé).</w:t>
            </w:r>
          </w:p>
        </w:tc>
      </w:tr>
    </w:tbl>
    <w:p/>
    <w:p>
      <w:r>
        <w:rPr>
          <w:rFonts w:ascii="Times New Roman" w:hAnsi="Times New Roman" w:eastAsia="Times New Roman"/>
          <w:b/>
          <w:color w:val="1A365D"/>
          <w:sz w:val="24"/>
        </w:rPr>
        <w:t>5.2.3 Thèmes (fonctionnalités et modules)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ID thème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Thème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Modules / fonctionnalités associées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Authentification &amp; sécurité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Login, JWT, refresh token, profil, RBAC, rate limiting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T2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Administration référentielle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Utilisateurs, rôles, services, catégories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T3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Gestion du parc matériel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Inventaire matériels, statuts/états, historique, images, QR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T4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Affectations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Attribution, transfert, restitution, historique d’affectation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T5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 d’intervention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Création, assignation, priorités, statuts, commentaires, PJ, historique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T6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Maintenances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Préventive/corrective, cycle de statut, lien ticket/matériel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T7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Pilotage &amp; dashboard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KPI, graphiques, poste de pilotage, SLA internes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T8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Notifications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Alertes in-app, marquage lu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T9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Reporting &amp; conformité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Rapports PDF/Excel, journal d’audit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T10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Qualité &amp; industrialisation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Seeds démo, tests, documentation, thème UI clair/sombre</w:t>
            </w:r>
          </w:p>
        </w:tc>
      </w:tr>
    </w:tbl>
    <w:p/>
    <w:p>
      <w:r>
        <w:rPr>
          <w:rFonts w:ascii="Times New Roman" w:hAnsi="Times New Roman" w:eastAsia="Times New Roman"/>
          <w:b/>
          <w:color w:val="1A365D"/>
          <w:sz w:val="24"/>
        </w:rPr>
        <w:t>5.2.4 Vision de la première release</w:t>
      </w:r>
    </w:p>
    <w:p>
      <w:r>
        <w:rPr>
          <w:rFonts w:ascii="Times New Roman" w:hAnsi="Times New Roman" w:eastAsia="Times New Roman"/>
          <w:b/>
          <w:sz w:val="22"/>
        </w:rPr>
        <w:t>Classement des thèmes par ordre d’importance métier :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T1 — Authentification &amp; sécurité  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T2 — Administration référentielle  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T3 — Gestion du parc matériel  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T5 — Tickets d’intervention  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T4 — Affectations  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T6 — Maintenances  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T7 — Pilotage &amp; dashboard  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T8 — Notifications  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T9 — Reporting &amp; conformité  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T10 — Qualité &amp; industrialisation  </w:t>
      </w:r>
    </w:p>
    <w:p>
      <w:r>
        <w:rPr>
          <w:rFonts w:ascii="Times New Roman" w:hAnsi="Times New Roman" w:eastAsia="Times New Roman"/>
          <w:b/>
          <w:sz w:val="22"/>
        </w:rPr>
        <w:t>Première release (Release 1 — « Socle opérationnel »)</w:t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sz w:val="22"/>
        </w:rPr>
        <w:br/>
        <w:t xml:space="preserve">Périmètre : </w:t>
      </w:r>
      <w:r>
        <w:rPr>
          <w:rFonts w:ascii="Times New Roman" w:hAnsi="Times New Roman" w:eastAsia="Times New Roman"/>
          <w:b/>
          <w:sz w:val="22"/>
        </w:rPr>
        <w:t>T1 + T2 + T3</w:t>
      </w:r>
      <w:r>
        <w:rPr>
          <w:rFonts w:ascii="Times New Roman" w:hAnsi="Times New Roman" w:eastAsia="Times New Roman"/>
          <w:sz w:val="22"/>
        </w:rPr>
        <w:t xml:space="preserve"> (+ fondations de T10 : environnement, schéma BDD).</w:t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sz w:val="22"/>
        </w:rPr>
        <w:br/>
        <w:t xml:space="preserve">Objectif : permettre de </w:t>
      </w:r>
      <w:r>
        <w:rPr>
          <w:rFonts w:ascii="Times New Roman" w:hAnsi="Times New Roman" w:eastAsia="Times New Roman"/>
          <w:b/>
          <w:sz w:val="22"/>
        </w:rPr>
        <w:t>s’authentifier</w:t>
      </w:r>
      <w:r>
        <w:rPr>
          <w:rFonts w:ascii="Times New Roman" w:hAnsi="Times New Roman" w:eastAsia="Times New Roman"/>
          <w:sz w:val="22"/>
        </w:rPr>
        <w:t xml:space="preserve">, </w:t>
      </w:r>
      <w:r>
        <w:rPr>
          <w:rFonts w:ascii="Times New Roman" w:hAnsi="Times New Roman" w:eastAsia="Times New Roman"/>
          <w:b/>
          <w:sz w:val="22"/>
        </w:rPr>
        <w:t>administrer les référentiels</w:t>
      </w:r>
      <w:r>
        <w:rPr>
          <w:rFonts w:ascii="Times New Roman" w:hAnsi="Times New Roman" w:eastAsia="Times New Roman"/>
          <w:sz w:val="22"/>
        </w:rPr>
        <w:t xml:space="preserve"> et </w:t>
      </w:r>
      <w:r>
        <w:rPr>
          <w:rFonts w:ascii="Times New Roman" w:hAnsi="Times New Roman" w:eastAsia="Times New Roman"/>
          <w:b/>
          <w:sz w:val="22"/>
        </w:rPr>
        <w:t>gérer l’inventaire matériel</w:t>
      </w:r>
      <w:r>
        <w:rPr>
          <w:rFonts w:ascii="Times New Roman" w:hAnsi="Times New Roman" w:eastAsia="Times New Roman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Release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Thèmes inclus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R1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Socle opérationnel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T1, T2, T3 (+ T10 partiel)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R2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Interventions &amp; mouvements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T4, T5, T8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R3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Maintenance &amp; pilotage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T6, T7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R4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Conformité &amp; consolidation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T9, T10 (finalisation), polish UI</w:t>
            </w:r>
          </w:p>
        </w:tc>
      </w:tr>
    </w:tbl>
    <w:p/>
    <w:p>
      <w:r>
        <w:rPr>
          <w:rFonts w:ascii="Times New Roman" w:hAnsi="Times New Roman" w:eastAsia="Times New Roman"/>
          <w:b/>
          <w:color w:val="1A365D"/>
          <w:sz w:val="24"/>
        </w:rPr>
        <w:t>5.2.5 User Stories</w:t>
      </w:r>
    </w:p>
    <w:p>
      <w:r>
        <w:rPr>
          <w:rFonts w:ascii="Times New Roman" w:hAnsi="Times New Roman" w:eastAsia="Times New Roman"/>
          <w:b/>
          <w:sz w:val="22"/>
        </w:rPr>
        <w:t>Administrateur système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En tant qu’</w:t>
      </w:r>
      <w:r>
        <w:rPr>
          <w:rFonts w:ascii="Times New Roman" w:hAnsi="Times New Roman" w:eastAsia="Times New Roman"/>
          <w:b/>
          <w:sz w:val="22"/>
        </w:rPr>
        <w:t>administrateur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me connecter avec mon matricule</w:t>
      </w:r>
      <w:r>
        <w:rPr>
          <w:rFonts w:ascii="Times New Roman" w:hAnsi="Times New Roman" w:eastAsia="Times New Roman"/>
          <w:sz w:val="22"/>
        </w:rPr>
        <w:t>, afin d’accéder de façon sécurisée au SI.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En tant qu’</w:t>
      </w:r>
      <w:r>
        <w:rPr>
          <w:rFonts w:ascii="Times New Roman" w:hAnsi="Times New Roman" w:eastAsia="Times New Roman"/>
          <w:b/>
          <w:sz w:val="22"/>
        </w:rPr>
        <w:t>administrateur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créer et activer/désactiver des utilisateurs</w:t>
      </w:r>
      <w:r>
        <w:rPr>
          <w:rFonts w:ascii="Times New Roman" w:hAnsi="Times New Roman" w:eastAsia="Times New Roman"/>
          <w:sz w:val="22"/>
        </w:rPr>
        <w:t>, afin de contrôler les accès au système.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En tant qu’</w:t>
      </w:r>
      <w:r>
        <w:rPr>
          <w:rFonts w:ascii="Times New Roman" w:hAnsi="Times New Roman" w:eastAsia="Times New Roman"/>
          <w:b/>
          <w:sz w:val="22"/>
        </w:rPr>
        <w:t>administrateur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gérer les services et catégories</w:t>
      </w:r>
      <w:r>
        <w:rPr>
          <w:rFonts w:ascii="Times New Roman" w:hAnsi="Times New Roman" w:eastAsia="Times New Roman"/>
          <w:sz w:val="22"/>
        </w:rPr>
        <w:t>, afin de structurer l’organisation et l’inventaire.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En tant qu’</w:t>
      </w:r>
      <w:r>
        <w:rPr>
          <w:rFonts w:ascii="Times New Roman" w:hAnsi="Times New Roman" w:eastAsia="Times New Roman"/>
          <w:b/>
          <w:sz w:val="22"/>
        </w:rPr>
        <w:t>administrateur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consulter le journal d’audit</w:t>
      </w:r>
      <w:r>
        <w:rPr>
          <w:rFonts w:ascii="Times New Roman" w:hAnsi="Times New Roman" w:eastAsia="Times New Roman"/>
          <w:sz w:val="22"/>
        </w:rPr>
        <w:t>, afin de tracer les actions sensibles.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En tant qu’</w:t>
      </w:r>
      <w:r>
        <w:rPr>
          <w:rFonts w:ascii="Times New Roman" w:hAnsi="Times New Roman" w:eastAsia="Times New Roman"/>
          <w:b/>
          <w:sz w:val="22"/>
        </w:rPr>
        <w:t>administrateur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visualiser le dashboard de pilotage</w:t>
      </w:r>
      <w:r>
        <w:rPr>
          <w:rFonts w:ascii="Times New Roman" w:hAnsi="Times New Roman" w:eastAsia="Times New Roman"/>
          <w:sz w:val="22"/>
        </w:rPr>
        <w:t>, afin de superviser le parc et les délais d’intervention.</w:t>
      </w:r>
    </w:p>
    <w:p>
      <w:r>
        <w:rPr>
          <w:rFonts w:ascii="Times New Roman" w:hAnsi="Times New Roman" w:eastAsia="Times New Roman"/>
          <w:b/>
          <w:sz w:val="22"/>
        </w:rPr>
        <w:t>Chef de service / Responsable IT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 xml:space="preserve">En tant que </w:t>
      </w:r>
      <w:r>
        <w:rPr>
          <w:rFonts w:ascii="Times New Roman" w:hAnsi="Times New Roman" w:eastAsia="Times New Roman"/>
          <w:b/>
          <w:sz w:val="22"/>
        </w:rPr>
        <w:t>chef de service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consulter le poste de pilotage (urgences, SLA, charge)</w:t>
      </w:r>
      <w:r>
        <w:rPr>
          <w:rFonts w:ascii="Times New Roman" w:hAnsi="Times New Roman" w:eastAsia="Times New Roman"/>
          <w:sz w:val="22"/>
        </w:rPr>
        <w:t>, afin de prioriser le travail de mon équipe.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 xml:space="preserve">En tant que </w:t>
      </w:r>
      <w:r>
        <w:rPr>
          <w:rFonts w:ascii="Times New Roman" w:hAnsi="Times New Roman" w:eastAsia="Times New Roman"/>
          <w:b/>
          <w:sz w:val="22"/>
        </w:rPr>
        <w:t>chef de service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suivre les affectations de matériels</w:t>
      </w:r>
      <w:r>
        <w:rPr>
          <w:rFonts w:ascii="Times New Roman" w:hAnsi="Times New Roman" w:eastAsia="Times New Roman"/>
          <w:sz w:val="22"/>
        </w:rPr>
        <w:t>, afin de savoir qui détient quel équipement.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 xml:space="preserve">En tant que </w:t>
      </w:r>
      <w:r>
        <w:rPr>
          <w:rFonts w:ascii="Times New Roman" w:hAnsi="Times New Roman" w:eastAsia="Times New Roman"/>
          <w:b/>
          <w:sz w:val="22"/>
        </w:rPr>
        <w:t>chef de service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générer des rapports PDF/Excel</w:t>
      </w:r>
      <w:r>
        <w:rPr>
          <w:rFonts w:ascii="Times New Roman" w:hAnsi="Times New Roman" w:eastAsia="Times New Roman"/>
          <w:sz w:val="22"/>
        </w:rPr>
        <w:t>, afin de rendre compte à la hiérarchie.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 xml:space="preserve">En tant que </w:t>
      </w:r>
      <w:r>
        <w:rPr>
          <w:rFonts w:ascii="Times New Roman" w:hAnsi="Times New Roman" w:eastAsia="Times New Roman"/>
          <w:b/>
          <w:sz w:val="22"/>
        </w:rPr>
        <w:t>chef de service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suivre les tickets et maintenances</w:t>
      </w:r>
      <w:r>
        <w:rPr>
          <w:rFonts w:ascii="Times New Roman" w:hAnsi="Times New Roman" w:eastAsia="Times New Roman"/>
          <w:sz w:val="22"/>
        </w:rPr>
        <w:t>, afin d’assurer la continuité de service.</w:t>
      </w:r>
    </w:p>
    <w:p>
      <w:r>
        <w:rPr>
          <w:rFonts w:ascii="Times New Roman" w:hAnsi="Times New Roman" w:eastAsia="Times New Roman"/>
          <w:b/>
          <w:sz w:val="22"/>
        </w:rPr>
        <w:t>Technicien informatique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 xml:space="preserve">En tant que </w:t>
      </w:r>
      <w:r>
        <w:rPr>
          <w:rFonts w:ascii="Times New Roman" w:hAnsi="Times New Roman" w:eastAsia="Times New Roman"/>
          <w:b/>
          <w:sz w:val="22"/>
        </w:rPr>
        <w:t>technicien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voir ma charge (tickets assignés et maintenances)</w:t>
      </w:r>
      <w:r>
        <w:rPr>
          <w:rFonts w:ascii="Times New Roman" w:hAnsi="Times New Roman" w:eastAsia="Times New Roman"/>
          <w:sz w:val="22"/>
        </w:rPr>
        <w:t>, afin d’organiser ma journée.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 xml:space="preserve">En tant que </w:t>
      </w:r>
      <w:r>
        <w:rPr>
          <w:rFonts w:ascii="Times New Roman" w:hAnsi="Times New Roman" w:eastAsia="Times New Roman"/>
          <w:b/>
          <w:sz w:val="22"/>
        </w:rPr>
        <w:t>technicien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changer le statut d’un ticket et y commenter</w:t>
      </w:r>
      <w:r>
        <w:rPr>
          <w:rFonts w:ascii="Times New Roman" w:hAnsi="Times New Roman" w:eastAsia="Times New Roman"/>
          <w:sz w:val="22"/>
        </w:rPr>
        <w:t>, afin de documenter mon intervention.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 xml:space="preserve">En tant que </w:t>
      </w:r>
      <w:r>
        <w:rPr>
          <w:rFonts w:ascii="Times New Roman" w:hAnsi="Times New Roman" w:eastAsia="Times New Roman"/>
          <w:b/>
          <w:sz w:val="22"/>
        </w:rPr>
        <w:t>technicien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planifier et réaliser une maintenance</w:t>
      </w:r>
      <w:r>
        <w:rPr>
          <w:rFonts w:ascii="Times New Roman" w:hAnsi="Times New Roman" w:eastAsia="Times New Roman"/>
          <w:sz w:val="22"/>
        </w:rPr>
        <w:t>, afin de traiter les pannes et la préventive.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 xml:space="preserve">En tant que </w:t>
      </w:r>
      <w:r>
        <w:rPr>
          <w:rFonts w:ascii="Times New Roman" w:hAnsi="Times New Roman" w:eastAsia="Times New Roman"/>
          <w:b/>
          <w:sz w:val="22"/>
        </w:rPr>
        <w:t>technicien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être notifié des nouvelles assignations</w:t>
      </w:r>
      <w:r>
        <w:rPr>
          <w:rFonts w:ascii="Times New Roman" w:hAnsi="Times New Roman" w:eastAsia="Times New Roman"/>
          <w:sz w:val="22"/>
        </w:rPr>
        <w:t>, afin de réagir rapidement.</w:t>
      </w:r>
    </w:p>
    <w:p>
      <w:r>
        <w:rPr>
          <w:rFonts w:ascii="Times New Roman" w:hAnsi="Times New Roman" w:eastAsia="Times New Roman"/>
          <w:b/>
          <w:sz w:val="22"/>
        </w:rPr>
        <w:t>Utilisateur métier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En tant qu’</w:t>
      </w:r>
      <w:r>
        <w:rPr>
          <w:rFonts w:ascii="Times New Roman" w:hAnsi="Times New Roman" w:eastAsia="Times New Roman"/>
          <w:b/>
          <w:sz w:val="22"/>
        </w:rPr>
        <w:t>utilisateur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créer un ticket d’incident</w:t>
      </w:r>
      <w:r>
        <w:rPr>
          <w:rFonts w:ascii="Times New Roman" w:hAnsi="Times New Roman" w:eastAsia="Times New Roman"/>
          <w:sz w:val="22"/>
        </w:rPr>
        <w:t>, afin de signaler un problème sur mon poste ou un équipement.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En tant qu’</w:t>
      </w:r>
      <w:r>
        <w:rPr>
          <w:rFonts w:ascii="Times New Roman" w:hAnsi="Times New Roman" w:eastAsia="Times New Roman"/>
          <w:b/>
          <w:sz w:val="22"/>
        </w:rPr>
        <w:t>utilisateur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suivre l’état de mes demandes</w:t>
      </w:r>
      <w:r>
        <w:rPr>
          <w:rFonts w:ascii="Times New Roman" w:hAnsi="Times New Roman" w:eastAsia="Times New Roman"/>
          <w:sz w:val="22"/>
        </w:rPr>
        <w:t>, afin de savoir où en est le traitement.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En tant qu’</w:t>
      </w:r>
      <w:r>
        <w:rPr>
          <w:rFonts w:ascii="Times New Roman" w:hAnsi="Times New Roman" w:eastAsia="Times New Roman"/>
          <w:b/>
          <w:sz w:val="22"/>
        </w:rPr>
        <w:t>utilisateur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consulter les matériels / mon contexte</w:t>
      </w:r>
      <w:r>
        <w:rPr>
          <w:rFonts w:ascii="Times New Roman" w:hAnsi="Times New Roman" w:eastAsia="Times New Roman"/>
          <w:sz w:val="22"/>
        </w:rPr>
        <w:t>, afin d’identifier l’équipement concerné.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En tant qu’</w:t>
      </w:r>
      <w:r>
        <w:rPr>
          <w:rFonts w:ascii="Times New Roman" w:hAnsi="Times New Roman" w:eastAsia="Times New Roman"/>
          <w:b/>
          <w:sz w:val="22"/>
        </w:rPr>
        <w:t>utilisateur</w:t>
      </w:r>
      <w:r>
        <w:rPr>
          <w:rFonts w:ascii="Times New Roman" w:hAnsi="Times New Roman" w:eastAsia="Times New Roman"/>
          <w:sz w:val="22"/>
        </w:rPr>
        <w:t xml:space="preserve">, je veux </w:t>
      </w:r>
      <w:r>
        <w:rPr>
          <w:rFonts w:ascii="Times New Roman" w:hAnsi="Times New Roman" w:eastAsia="Times New Roman"/>
          <w:b/>
          <w:sz w:val="22"/>
        </w:rPr>
        <w:t>recevoir des notifications</w:t>
      </w:r>
      <w:r>
        <w:rPr>
          <w:rFonts w:ascii="Times New Roman" w:hAnsi="Times New Roman" w:eastAsia="Times New Roman"/>
          <w:sz w:val="22"/>
        </w:rPr>
        <w:t>, afin d’être informé de l’avancement.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5.3 Product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ID_item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Titre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Importance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Estimation (jours)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Démonstration de fonctionnalité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Commentaire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PB01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Authentification (login / logout / JWT)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100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Connexion matricule, accès protégé, déconnexion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Contrainte sécurité MFA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PB02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Gestion des rôles &amp; profil utilisateur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Affichage rôle, popup profil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PB03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Gestion des utilisateurs (CRUD admin)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Créer / éditer / activer-désactiver un compte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 uniquement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PB04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Gestion des services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CRUD / activation services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 (+ lecture chef)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Gestion des catégories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CRUD catégories matériels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PB06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Gestion des matériels (inventaire)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Créer, lister, éditer, fiche détail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Cœur métier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PB07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Historique &amp; images matériels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Upload image, historique actions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Stockage fichiers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PB08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Affectations (créer / transférer / terminer)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88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Affecter un PC, transférer, restituer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Cohérence statut matériel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PB09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 — création &amp; suivi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Ouvrir ticket, liste, détail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Tous rôles (création)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PB10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 — assignation, priorités, statuts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Assigner TECH, changer statut, priorité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Workflow métier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PB11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 — commentaires &amp; pièces jointes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Commenter, joindre un fichier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PB12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Maintenances préventives / correctives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86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Planifier, démarrer, clôturer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Lien ticket optionnel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PB13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Notifications in-app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Cloche, non-lus, marquer lu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Temps réel non requis (polling)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PB14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Dashboard KPI &amp; graphiques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Cartes KPI + Recharts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Poste de pilotage &amp; SLA internes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82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À traiter, ma charge, % SLA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Critique 24h … Basse 7j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PB16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Rapports PDF / Excel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78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Export mensuel/annuel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Helvetica / ASCII PDF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PB17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Journal d’audit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76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Consultation / filtres admin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Conformité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PB18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Seeds démo &amp; documentation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db:demo , manuels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Mémoire / soutenance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PB19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Thème UI clair/sombre &amp; login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Bascule thème, écran login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UX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PB20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Tests automatisés (API / UI)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Suite Vitest backend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Qualité</w:t>
            </w:r>
          </w:p>
        </w:tc>
      </w:tr>
    </w:tbl>
    <w:p/>
    <w:p>
      <w:r>
        <w:rPr>
          <w:rFonts w:ascii="Times New Roman" w:hAnsi="Times New Roman" w:eastAsia="Times New Roman"/>
          <w:i/>
          <w:sz w:val="22"/>
        </w:rPr>
        <w:t>Importance : 100 = maximal. Estimations indicatives en jours-homme stagiaire.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5.4 Sprint Backlog</w:t>
      </w:r>
    </w:p>
    <w:p>
      <w:r>
        <w:rPr>
          <w:rFonts w:ascii="Times New Roman" w:hAnsi="Times New Roman" w:eastAsia="Times New Roman"/>
          <w:sz w:val="22"/>
        </w:rPr>
        <w:t xml:space="preserve">Hypothèse : sprints de </w:t>
      </w:r>
      <w:r>
        <w:rPr>
          <w:rFonts w:ascii="Times New Roman" w:hAnsi="Times New Roman" w:eastAsia="Times New Roman"/>
          <w:b/>
          <w:sz w:val="22"/>
        </w:rPr>
        <w:t>2 semaines</w:t>
      </w:r>
      <w:r>
        <w:rPr>
          <w:rFonts w:ascii="Times New Roman" w:hAnsi="Times New Roman" w:eastAsia="Times New Roman"/>
          <w:sz w:val="22"/>
        </w:rPr>
        <w:t xml:space="preserve"> (10 j. ouvrés), 4 releases.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5.4.1 Tableau Sprint découpé par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Release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IDitem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Titre de sprint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Estimation (j)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R1 — Socle opérationnel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PB01, PB02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1 — Authentification &amp; profil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PB03, PB04, PB05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2 — Référentiels (users, services, catégories)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PB06, PB07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3 — Inventaire matériels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R2 — Interventions &amp; mouvements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4 — Affectations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PB09, PB10, PB11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5 — Tickets complets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6 — Notifications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R3 — Maintenance &amp; pilotage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7 — Maintenances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PB14, PB15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8 — Dashboard &amp; SLA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R4 — Conformité &amp; consolidation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PB16, PB17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9 — Rapports &amp; audit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PB18, PB19, PB20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10 — Qualité, démo, polish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</w:tr>
    </w:tbl>
    <w:p/>
    <w:p>
      <w:r>
        <w:rPr>
          <w:rFonts w:ascii="Times New Roman" w:hAnsi="Times New Roman" w:eastAsia="Times New Roman"/>
          <w:i/>
          <w:sz w:val="22"/>
        </w:rPr>
        <w:t>(Les cellules « Release » sont conceptuellement fusionnées par groupe R1…R4.)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5.4.2 Tableau planification des tâches découpé par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Sprint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IDtache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Tâche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Estimation (j)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Modéliser users/roles + migration BDD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 auth login/refresh/logout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Middleware JWT + RBAC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Page Login + AuthContext frontend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Popup profil / déconnexion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 + UI Utilisateurs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 + UI Services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T08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 + UI Catégories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T09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Seeds rôles/services/users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Tests auth &amp; utilisateurs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Schéma matériels + API CRUD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Liste/détail matériels UI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Historique + images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Tests matériels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Schéma &amp; API affectations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créer / transférer / terminer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Règles statut matériel à l’affectation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Schéma tickets + API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liste/détail/création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T20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Assignation, priorités, transitions statut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T21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Commentaires + PJ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T22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Tests tickets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T23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 notifications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T24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TopBar cloche + marquage lu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T25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Schéma &amp; API maintenances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T26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maintenances + dialogues statut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T27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Lien ticket / matériel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T28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 dashboard KPI + graphiques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T29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Pilotage (à traiter, ma charge, SLA)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T30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Dashboard 2.0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T31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Tests dashboard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T32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Module rapports PDF/Excel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T33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Journal d’audit API + UI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T34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Tests rapports/audit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S10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T35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Seed scénario démo cohérent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T36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Manuels démo + mémoire (synthèse)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T37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login/thème polish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T38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Recette bout-en-bout &amp; correctifs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T39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Préparation soutenance / démo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5.5 Dictionnaire des données</w:t>
      </w:r>
    </w:p>
    <w:p>
      <w:r>
        <w:rPr>
          <w:rFonts w:ascii="Times New Roman" w:hAnsi="Times New Roman" w:eastAsia="Times New Roman"/>
          <w:sz w:val="22"/>
        </w:rPr>
        <w:t>Données principales rangées par ordre alphabétique du libellé.</w:t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b/>
          <w:sz w:val="22"/>
        </w:rPr>
        <w:t>Types :</w:t>
      </w:r>
      <w:r>
        <w:rPr>
          <w:rFonts w:ascii="Times New Roman" w:hAnsi="Times New Roman" w:eastAsia="Times New Roman"/>
          <w:sz w:val="22"/>
        </w:rPr>
        <w:t xml:space="preserve"> A (alphabétique), AN (alphanumérique), N (numérique), D (date — AAAA-MM-JJ ou horodatage).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Information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Description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Structure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Action audit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Type d’événement journalisé (connexion, création…)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(30)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Action historique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Type d’événement sur matériel/ticket/maintenance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(50)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Actif (booléen)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Indique si l’entité est active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 (1) — 0/1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Assignee (id)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Identifiant du technicien assigné au ticket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Catégorie (code)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Code de la catégorie de matériel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(50)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Catégorie (libellé)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Nom de la catégorie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A/AN (150)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Code matériel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Identifiant métier unique de l’équipement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(50)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Code service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Identifiant métier du service organisationnel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(50)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Contenu commentaire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Texte d’un commentaire de ticket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(texte)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Coût maintenance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Coût éventuel de l’intervention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 (12,2)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 acquisition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 d’achat / mise en parc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 (AAAA-MM-JJ)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 début affectation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Début de détention du matériel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 (horodatage)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 fin affectation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 / restitution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 (horodatage)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 fin garantie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Échéance de garantie constructeur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 (AAAA-MM-JJ)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 planifiée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 prévue d’une maintenance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 (horodatage)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 résolution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 de résolution d’un ticket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 (horodatage)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Demandeur (id)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Utilisateur ayant ouvert le ticket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Dernière connexion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Horodatage de dernière authentification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 (horodatage)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Description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Texte descriptif (matériel, ticket, service…)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(texte)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Désignation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Nom / libellé court du matériel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(200)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Diagnostic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Diagnostic technique d’une maintenance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(texte)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Email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Adresse électronique de l’utilisateur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(255)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État matériel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Condition physique (NEUF, BON, MOYEN, MAUVAIS)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 (20)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Filename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Nom de fichier stocké (image / PJ)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(255)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IP address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Adresse IP de l’action auditée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(45)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Localisation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Emplacement physique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(255)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Lu (notification)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Indicateur de lecture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 (1)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Marque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Marque de l’équipement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(100)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Matricule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Identifiant RH de connexion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(50)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Message notification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Corps du message d’alerte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(texte)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Mime type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Type MIME d’un fichier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(100)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Modèle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Modèle de l’équipement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(100)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Mot de passe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Empreinte du mot de passe (hash)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(255)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Motif affectation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Raison d’affectation / transfert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(texte)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Nom de famille de l’utilisateur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 (100)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Numéro maintenance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Référence métier maintenance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(20)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Numéro de série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Numéro de série constructeur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(100)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Numéro ticket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Référence métier ticket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(20)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Prénom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Prénom de l’utilisateur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 (100)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Priorité ticket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BASSE, MOYENNE, HAUTE, CRITIQUE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 (20)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Rôle (code)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ADMIN, CHEF_SERVICE, TECHNICIEN, UTILISATEUR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 (50)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Rôle (libellé)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Libellé affiché du rôle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 (100)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Service (libellé)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Nom du service organisationnel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(150)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Solution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Solution apportée en maintenance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(texte)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Statut affectation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ACTIVE, TERMINEE, TRANSFEREE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 (20)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Statut maintenance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PLANIFIEE, EN_COURS, DIAGNOSTIC, TERMINEE, ANNULEE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 (20)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Statut matériel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EN_STOCK, EN_SERVICE, EN_MAINTENANCE, HORS_SERVICE, REFORME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 (30)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Statut ticket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OUVERT, EN_COURS, EN_ATTENTE, RESOLU, FERME, ANNULE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 (20)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Téléphone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Numéro de téléphone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(20)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Titre (ticket / maintenance)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Intitulé court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(255)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Token hash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Empreinte du refresh token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(255)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Type maintenance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PREVENTIVE ou CORRECTIVE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 (20)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Type notification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Famille d’alerte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 (30)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5.6 Règles de gestion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Règle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RG01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Tout accès aux fonctionnalités métier nécessite une authentification valide (JWT).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RG02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Les droits d’accès dépendent du rôle (RBAC) : ADMIN, CHEF_SERVICE, TECHNICIEN, UTILISATEUR.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RG03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 code matériel est unique dans le parc.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RG04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 matériel réformé ou inactif ne peut plus être affecté.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RG05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Une affectation ACTIVE lie un matériel à un utilisateur ; le transfert clôt l’ancienne et en crée une nouvelle.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RG06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 restitution ( terminer ) met fin à l’affectation active.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RG07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 ticket possède un demandeur obligatoire et éventuellement un assignee (technicien).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RG08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Les transitions de statut ticket respectent un workflow autorisé (ex. OUVERT → EN_COURS → RESOLU → FERME).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RG09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 priorité d’un ticket détermine le délai SLA interne (Critique 24 h, Haute 48 h, Moyenne 72 h, Basse 7 j).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RG10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Une maintenance est de type PREVENTIVE ou CORRECTIVE et suit un cycle de statuts contrôlé.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RG11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Seul un administrateur gère les utilisateurs et consulte le journal d’audit (UI).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RG12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Les utilisateurs métier peuvent créer des tickets mais n’accèdent pas aux maintenances ni aux rapports.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RG13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Toute action sensible est journalisable (audit) pour traçabilité institutionnelle.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RG14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Les notifications appartiennent à un utilisateur destinataire et peuvent être marquées lues.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RG15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Les mots de passe sont stockés sous forme d’ empreinte (jamais en clair).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RG16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 dashboard de pilotage filtre « ma charge » selon l’utilisateur connecté (assigné / technicien / demandeur).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5.7 Modèle du domaine</w:t>
      </w:r>
    </w:p>
    <w:p>
      <w:r>
        <w:rPr>
          <w:rFonts w:ascii="Times New Roman" w:hAnsi="Times New Roman" w:eastAsia="Times New Roman"/>
          <w:sz w:val="22"/>
        </w:rPr>
        <w:t xml:space="preserve">Chaque classe métier porte ses </w:t>
      </w:r>
      <w:r>
        <w:rPr>
          <w:rFonts w:ascii="Times New Roman" w:hAnsi="Times New Roman" w:eastAsia="Times New Roman"/>
          <w:b/>
          <w:sz w:val="22"/>
        </w:rPr>
        <w:t>attributs</w:t>
      </w:r>
      <w:r>
        <w:rPr>
          <w:rFonts w:ascii="Times New Roman" w:hAnsi="Times New Roman" w:eastAsia="Times New Roman"/>
          <w:sz w:val="22"/>
        </w:rPr>
        <w:t xml:space="preserve"> principaux (état) ; les opérations métier détaillées apparaissent dans les diagrammes de conception par sprint (services / contrôleurs).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modele_domaine_parc_mfa</w:t>
        <w:br/>
        <w:t>skinparam classAttributeIconSize 0</w:t>
        <w:br/>
        <w:t>skinparam shadowing false</w:t>
        <w:br/>
        <w:t>skinparam classAttributeIconSize 0</w:t>
        <w:br/>
        <w:t>title Modèle du domaine — Parc Informatique MFA</w:t>
        <w:br/>
        <w:br/>
        <w:t>class Role {</w:t>
        <w:br/>
        <w:t xml:space="preserve">  - id : Integer</w:t>
        <w:br/>
        <w:t xml:space="preserve">  - code : String</w:t>
        <w:br/>
        <w:t xml:space="preserve">  - libelle : String</w:t>
        <w:br/>
        <w:t xml:space="preserve">  - description : String</w:t>
        <w:br/>
        <w:t xml:space="preserve">  --</w:t>
        <w:br/>
        <w:t xml:space="preserve">  + getLibelle() : String</w:t>
        <w:br/>
        <w:t>}</w:t>
        <w:br/>
        <w:br/>
        <w:t>class Utilisateur {</w:t>
        <w:br/>
        <w:t xml:space="preserve">  - id : Integer</w:t>
        <w:br/>
        <w:t xml:space="preserve">  - matricule : String</w:t>
        <w:br/>
        <w:t xml:space="preserve">  - email : String</w:t>
        <w:br/>
        <w:t xml:space="preserve">  - motDePasse : String</w:t>
        <w:br/>
        <w:t xml:space="preserve">  - nom : String</w:t>
        <w:br/>
        <w:t xml:space="preserve">  - prenom : String</w:t>
        <w:br/>
        <w:t xml:space="preserve">  - telephone : String</w:t>
        <w:br/>
        <w:t xml:space="preserve">  - actif : Boolean</w:t>
        <w:br/>
        <w:t xml:space="preserve">  - derniereConnexion : DateTime</w:t>
        <w:br/>
        <w:t xml:space="preserve">  --</w:t>
        <w:br/>
        <w:t xml:space="preserve">  + authentifier(motDePasse) : Boolean</w:t>
        <w:br/>
        <w:t xml:space="preserve">  + estActif() : Boolean</w:t>
        <w:br/>
        <w:t>}</w:t>
        <w:br/>
        <w:br/>
        <w:t>class Service {</w:t>
        <w:br/>
        <w:t xml:space="preserve">  - id : Integer</w:t>
        <w:br/>
        <w:t xml:space="preserve">  - code : String</w:t>
        <w:br/>
        <w:t xml:space="preserve">  - libelle : String</w:t>
        <w:br/>
        <w:t xml:space="preserve">  - description : String</w:t>
        <w:br/>
        <w:t xml:space="preserve">  - actif : Boolean</w:t>
        <w:br/>
        <w:t xml:space="preserve">  --</w:t>
        <w:br/>
        <w:t xml:space="preserve">  + activer() : void</w:t>
        <w:br/>
        <w:t xml:space="preserve">  + desactiver() : void</w:t>
        <w:br/>
        <w:t>}</w:t>
        <w:br/>
        <w:br/>
        <w:t>class Categorie {</w:t>
        <w:br/>
        <w:t xml:space="preserve">  - id : Integer</w:t>
        <w:br/>
        <w:t xml:space="preserve">  - code : String</w:t>
        <w:br/>
        <w:t xml:space="preserve">  - libelle : String</w:t>
        <w:br/>
        <w:t xml:space="preserve">  - description : String</w:t>
        <w:br/>
        <w:t xml:space="preserve">  - actif : Boolean</w:t>
        <w:br/>
        <w:t xml:space="preserve">  --</w:t>
        <w:br/>
        <w:t xml:space="preserve">  + activer() : void</w:t>
        <w:br/>
        <w:t xml:space="preserve">  + desactiver() : void</w:t>
        <w:br/>
        <w:t>}</w:t>
        <w:br/>
        <w:br/>
        <w:t>class Materiel {</w:t>
        <w:br/>
        <w:t xml:space="preserve">  - id : Integer</w:t>
        <w:br/>
        <w:t xml:space="preserve">  - codeMateriel : String</w:t>
        <w:br/>
        <w:t xml:space="preserve">  - numeroSerie : String</w:t>
        <w:br/>
        <w:t xml:space="preserve">  - designation : String</w:t>
        <w:br/>
        <w:t xml:space="preserve">  - marque : String</w:t>
        <w:br/>
        <w:t xml:space="preserve">  - modele : String</w:t>
        <w:br/>
        <w:t xml:space="preserve">  - localisation : String</w:t>
        <w:br/>
        <w:t xml:space="preserve">  - dateAcquisition : Date</w:t>
        <w:br/>
        <w:t xml:space="preserve">  - dateFinGarantie : Date</w:t>
        <w:br/>
        <w:t xml:space="preserve">  - statut : String</w:t>
        <w:br/>
        <w:t xml:space="preserve">  - etat : String</w:t>
        <w:br/>
        <w:t xml:space="preserve">  - actif : Boolean</w:t>
        <w:br/>
        <w:t xml:space="preserve">  --</w:t>
        <w:br/>
        <w:t xml:space="preserve">  + changerStatut(statut) : void</w:t>
        <w:br/>
        <w:t xml:space="preserve">  + changerEtat(etat) : void</w:t>
        <w:br/>
        <w:t xml:space="preserve">  + estDisponible() : Boolean</w:t>
        <w:br/>
        <w:t>}</w:t>
        <w:br/>
        <w:br/>
        <w:t>class Affectation {</w:t>
        <w:br/>
        <w:t xml:space="preserve">  - id : Integer</w:t>
        <w:br/>
        <w:t xml:space="preserve">  - localisation : String</w:t>
        <w:br/>
        <w:t xml:space="preserve">  - dateDebut : DateTime</w:t>
        <w:br/>
        <w:t xml:space="preserve">  - dateFin : DateTime</w:t>
        <w:br/>
        <w:t xml:space="preserve">  - statut : String</w:t>
        <w:br/>
        <w:t xml:space="preserve">  - motif : String</w:t>
        <w:br/>
        <w:t xml:space="preserve">  --</w:t>
        <w:br/>
        <w:t xml:space="preserve">  + transferer() : void</w:t>
        <w:br/>
        <w:t xml:space="preserve">  + terminer() : void</w:t>
        <w:br/>
        <w:t>}</w:t>
        <w:br/>
        <w:br/>
        <w:t>class Ticket {</w:t>
        <w:br/>
        <w:t xml:space="preserve">  - id : Integer</w:t>
        <w:br/>
        <w:t xml:space="preserve">  - numeroTicket : String</w:t>
        <w:br/>
        <w:t xml:space="preserve">  - titre : String</w:t>
        <w:br/>
        <w:t xml:space="preserve">  - description : String</w:t>
        <w:br/>
        <w:t xml:space="preserve">  - priorite : String</w:t>
        <w:br/>
        <w:t xml:space="preserve">  - statut : String</w:t>
        <w:br/>
        <w:t xml:space="preserve">  - dateResolution : DateTime</w:t>
        <w:br/>
        <w:t xml:space="preserve">  - dateFermeture : DateTime</w:t>
        <w:br/>
        <w:t xml:space="preserve">  --</w:t>
        <w:br/>
        <w:t xml:space="preserve">  + changerStatut(statut) : void</w:t>
        <w:br/>
        <w:t xml:space="preserve">  + changerPriorite(priorite) : void</w:t>
        <w:br/>
        <w:t xml:space="preserve">  + assigner(technicien) : void</w:t>
        <w:br/>
        <w:t xml:space="preserve">  + estSlaDepasse() : Boolean</w:t>
        <w:br/>
        <w:t>}</w:t>
        <w:br/>
        <w:br/>
        <w:t>class Maintenance {</w:t>
        <w:br/>
        <w:t xml:space="preserve">  - id : Integer</w:t>
        <w:br/>
        <w:t xml:space="preserve">  - numeroMaintenance : String</w:t>
        <w:br/>
        <w:t xml:space="preserve">  - type : String</w:t>
        <w:br/>
        <w:t xml:space="preserve">  - statut : String</w:t>
        <w:br/>
        <w:t xml:space="preserve">  - titre : String</w:t>
        <w:br/>
        <w:t xml:space="preserve">  - diagnostic : String</w:t>
        <w:br/>
        <w:t xml:space="preserve">  - solution : String</w:t>
        <w:br/>
        <w:t xml:space="preserve">  - datePlanifiee : DateTime</w:t>
        <w:br/>
        <w:t xml:space="preserve">  - dateDebut : DateTime</w:t>
        <w:br/>
        <w:t xml:space="preserve">  - dateFin : DateTime</w:t>
        <w:br/>
        <w:t xml:space="preserve">  - cout : Decimal</w:t>
        <w:br/>
        <w:t xml:space="preserve">  --</w:t>
        <w:br/>
        <w:t xml:space="preserve">  + demarrer() : void</w:t>
        <w:br/>
        <w:t xml:space="preserve">  + enregistrerDiagnostic(texte) : void</w:t>
        <w:br/>
        <w:t xml:space="preserve">  + enregistrerSolution(texte) : void</w:t>
        <w:br/>
        <w:t xml:space="preserve">  + annuler() : void</w:t>
        <w:br/>
        <w:t>}</w:t>
        <w:br/>
        <w:br/>
        <w:t>class Notification {</w:t>
        <w:br/>
        <w:t xml:space="preserve">  - id : Integer</w:t>
        <w:br/>
        <w:t xml:space="preserve">  - type : String</w:t>
        <w:br/>
        <w:t xml:space="preserve">  - titre : String</w:t>
        <w:br/>
        <w:t xml:space="preserve">  - message : String</w:t>
        <w:br/>
        <w:t xml:space="preserve">  - lu : Boolean</w:t>
        <w:br/>
        <w:t xml:space="preserve">  - luAt : DateTime</w:t>
        <w:br/>
        <w:t xml:space="preserve">  --</w:t>
        <w:br/>
        <w:t xml:space="preserve">  + marquerLue() : void</w:t>
        <w:br/>
        <w:t>}</w:t>
        <w:br/>
        <w:br/>
        <w:t>class JournalAudit {</w:t>
        <w:br/>
        <w:t xml:space="preserve">  - id : Integer</w:t>
        <w:br/>
        <w:t xml:space="preserve">  - action : String</w:t>
        <w:br/>
        <w:t xml:space="preserve">  - categorie : String</w:t>
        <w:br/>
        <w:t xml:space="preserve">  - description : String</w:t>
        <w:br/>
        <w:t xml:space="preserve">  - entiteType : String</w:t>
        <w:br/>
        <w:t xml:space="preserve">  - entiteId : Integer</w:t>
        <w:br/>
        <w:t xml:space="preserve">  - ipAddress : String</w:t>
        <w:br/>
        <w:t xml:space="preserve">  --</w:t>
        <w:br/>
        <w:t xml:space="preserve">  + enregistrer() : void</w:t>
        <w:br/>
        <w:t>}</w:t>
        <w:br/>
        <w:br/>
        <w:t>Role "1" -- "*" Utilisateur : possède</w:t>
        <w:br/>
        <w:t>Service "0..1" -- "*" Utilisateur : rattache</w:t>
        <w:br/>
        <w:t>Service "0..1" -- "*" Materiel : localise</w:t>
        <w:br/>
        <w:t>Categorie "1" -- "*" Materiel : classifie</w:t>
        <w:br/>
        <w:t>Utilisateur "1" -- "*" Affectation : détient</w:t>
        <w:br/>
        <w:t>Materiel "1" -- "*" Affectation : concerne</w:t>
        <w:br/>
        <w:t>Utilisateur "1" -- "*" Ticket : demande</w:t>
        <w:br/>
        <w:t>Utilisateur "0..1" -- "*" Ticket : traite</w:t>
        <w:br/>
        <w:t>Materiel "0..1" -- "*" Ticket : cible</w:t>
        <w:br/>
        <w:t>Materiel "1" -- "*" Maintenance : objet</w:t>
        <w:br/>
        <w:t>Ticket "0..1" -- "0..1" Maintenance : déclenche</w:t>
        <w:br/>
        <w:t>Utilisateur "0..1" -- "*" Maintenance : technicien</w:t>
        <w:br/>
        <w:t>Utilisateur "1" -- "*" Notification : reçoit</w:t>
        <w:br/>
        <w:t>Utilisateur "0..1" -- "*" JournalAudit : auteur</w:t>
        <w:br/>
        <w:br/>
        <w:t>@enduml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5.8 Diagrammes de classes de conception par sprint</w:t>
      </w:r>
    </w:p>
    <w:p>
      <w:r>
        <w:rPr>
          <w:rFonts w:ascii="Times New Roman" w:hAnsi="Times New Roman" w:eastAsia="Times New Roman"/>
          <w:sz w:val="22"/>
        </w:rPr>
        <w:t xml:space="preserve">Convention UML : </w:t>
      </w:r>
      <w:r>
        <w:rPr>
          <w:rFonts w:ascii="Consolas" w:hAnsi="Consolas" w:eastAsia="Consolas"/>
          <w:color w:val="1A365D"/>
          <w:sz w:val="18"/>
        </w:rPr>
        <w:t>-</w:t>
      </w:r>
      <w:r>
        <w:rPr>
          <w:rFonts w:ascii="Times New Roman" w:hAnsi="Times New Roman" w:eastAsia="Times New Roman"/>
          <w:sz w:val="22"/>
        </w:rPr>
        <w:t xml:space="preserve"> attribut privé, </w:t>
      </w:r>
      <w:r>
        <w:rPr>
          <w:rFonts w:ascii="Consolas" w:hAnsi="Consolas" w:eastAsia="Consolas"/>
          <w:color w:val="1A365D"/>
          <w:sz w:val="18"/>
        </w:rPr>
        <w:t>+</w:t>
      </w:r>
      <w:r>
        <w:rPr>
          <w:rFonts w:ascii="Times New Roman" w:hAnsi="Times New Roman" w:eastAsia="Times New Roman"/>
          <w:sz w:val="22"/>
        </w:rPr>
        <w:t xml:space="preserve"> méthode publique.</w:t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sz w:val="22"/>
        </w:rPr>
        <w:br/>
        <w:t xml:space="preserve">Chaque diagramme ne montre que les classes </w:t>
      </w:r>
      <w:r>
        <w:rPr>
          <w:rFonts w:ascii="Times New Roman" w:hAnsi="Times New Roman" w:eastAsia="Times New Roman"/>
          <w:b/>
          <w:sz w:val="22"/>
        </w:rPr>
        <w:t>livrées / enrichies</w:t>
      </w:r>
      <w:r>
        <w:rPr>
          <w:rFonts w:ascii="Times New Roman" w:hAnsi="Times New Roman" w:eastAsia="Times New Roman"/>
          <w:sz w:val="22"/>
        </w:rPr>
        <w:t xml:space="preserve"> dans le sprint concerné (correspondance Product Backlog / Sprint Backlog §5.4).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Sprint 1 — Authentification &amp; profil (PB01, PB02)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classes_sprint1</w:t>
        <w:br/>
        <w:t>skinparam shadowing false</w:t>
        <w:br/>
        <w:t>skinparam classAttributeIconSize 0</w:t>
        <w:br/>
        <w:t>title Conception — Sprint 1 : Authentification &amp; profil</w:t>
        <w:br/>
        <w:br/>
        <w:t>class AuthController {</w:t>
        <w:br/>
        <w:t xml:space="preserve">  + login(req, res) : void</w:t>
        <w:br/>
        <w:t xml:space="preserve">  + refresh(req, res) : void</w:t>
        <w:br/>
        <w:t xml:space="preserve">  + logout(req, res) : void</w:t>
        <w:br/>
        <w:t xml:space="preserve">  + getProfile(req, res) : void</w:t>
        <w:br/>
        <w:t>}</w:t>
        <w:br/>
        <w:br/>
        <w:t>class AuthService {</w:t>
        <w:br/>
        <w:t xml:space="preserve">  + login(identifiant, motDePasse) : LoginResponse</w:t>
        <w:br/>
        <w:t xml:space="preserve">  + refresh(refreshToken) : AuthTokens</w:t>
        <w:br/>
        <w:t xml:space="preserve">  + logout(refreshToken) : void</w:t>
        <w:br/>
        <w:t xml:space="preserve">  + getProfile(userId) : AuthenticatedUser</w:t>
        <w:br/>
        <w:t>}</w:t>
        <w:br/>
        <w:br/>
        <w:t>class AuthRepository {</w:t>
        <w:br/>
        <w:t xml:space="preserve">  + findByMatriculeOrEmail(identifiant) : Utilisateur</w:t>
        <w:br/>
        <w:t xml:space="preserve">  + createRefreshToken(userId, hash, expiresAt) : RefreshToken</w:t>
        <w:br/>
        <w:t xml:space="preserve">  + revokeRefreshToken(hash) : void</w:t>
        <w:br/>
        <w:t xml:space="preserve">  + findValidRefreshToken(hash) : RefreshToken</w:t>
        <w:br/>
        <w:t>}</w:t>
        <w:br/>
        <w:br/>
        <w:t>class Role {</w:t>
        <w:br/>
        <w:t xml:space="preserve">  - id : Integer</w:t>
        <w:br/>
        <w:t xml:space="preserve">  - code : String</w:t>
        <w:br/>
        <w:t xml:space="preserve">  - libelle : String</w:t>
        <w:br/>
        <w:t xml:space="preserve">  - description : String</w:t>
        <w:br/>
        <w:t>}</w:t>
        <w:br/>
        <w:br/>
        <w:t>class Utilisateur {</w:t>
        <w:br/>
        <w:t xml:space="preserve">  - id : Integer</w:t>
        <w:br/>
        <w:t xml:space="preserve">  - matricule : String</w:t>
        <w:br/>
        <w:t xml:space="preserve">  - email : String</w:t>
        <w:br/>
        <w:t xml:space="preserve">  - motDePasse : String</w:t>
        <w:br/>
        <w:t xml:space="preserve">  - nom : String</w:t>
        <w:br/>
        <w:t xml:space="preserve">  - prenom : String</w:t>
        <w:br/>
        <w:t xml:space="preserve">  - telephone : String</w:t>
        <w:br/>
        <w:t xml:space="preserve">  - roleId : Integer</w:t>
        <w:br/>
        <w:t xml:space="preserve">  - serviceId : Integer</w:t>
        <w:br/>
        <w:t xml:space="preserve">  - actif : Boolean</w:t>
        <w:br/>
        <w:t xml:space="preserve">  - derniereConnexion : DateTime</w:t>
        <w:br/>
        <w:t xml:space="preserve">  --</w:t>
        <w:br/>
        <w:t xml:space="preserve">  + verifierMotDePasse(clair) : Boolean</w:t>
        <w:br/>
        <w:t>}</w:t>
        <w:br/>
        <w:br/>
        <w:t>class RefreshToken {</w:t>
        <w:br/>
        <w:t xml:space="preserve">  - id : Integer</w:t>
        <w:br/>
        <w:t xml:space="preserve">  - utilisateurId : Integer</w:t>
        <w:br/>
        <w:t xml:space="preserve">  - tokenHash : String</w:t>
        <w:br/>
        <w:t xml:space="preserve">  - expiresAt : DateTime</w:t>
        <w:br/>
        <w:t xml:space="preserve">  - revokedAt : DateTime</w:t>
        <w:br/>
        <w:t xml:space="preserve">  --</w:t>
        <w:br/>
        <w:t xml:space="preserve">  + estValide() : Boolean</w:t>
        <w:br/>
        <w:t xml:space="preserve">  + revoquer() : void</w:t>
        <w:br/>
        <w:t>}</w:t>
        <w:br/>
        <w:br/>
        <w:t>class LoginPage {</w:t>
        <w:br/>
        <w:t xml:space="preserve">  - identifiant : String</w:t>
        <w:br/>
        <w:t xml:space="preserve">  - motDePasse : String</w:t>
        <w:br/>
        <w:t xml:space="preserve">  - error : String</w:t>
        <w:br/>
        <w:t xml:space="preserve">  --</w:t>
        <w:br/>
        <w:t xml:space="preserve">  + handleSubmit() : void</w:t>
        <w:br/>
        <w:t xml:space="preserve">  + toggleTheme() : void</w:t>
        <w:br/>
        <w:t>}</w:t>
        <w:br/>
        <w:br/>
        <w:t>class AuthContext {</w:t>
        <w:br/>
        <w:t xml:space="preserve">  - user : Utilisateur</w:t>
        <w:br/>
        <w:t xml:space="preserve">  - loading : Boolean</w:t>
        <w:br/>
        <w:t xml:space="preserve">  --</w:t>
        <w:br/>
        <w:t xml:space="preserve">  + login(identifiant, motDePasse) : void</w:t>
        <w:br/>
        <w:t xml:space="preserve">  + logout() : void</w:t>
        <w:br/>
        <w:t xml:space="preserve">  + hasRole(code) : Boolean</w:t>
        <w:br/>
        <w:t>}</w:t>
        <w:br/>
        <w:br/>
        <w:t>AuthController --&gt; AuthService</w:t>
        <w:br/>
        <w:t>AuthService --&gt; AuthRepository</w:t>
        <w:br/>
        <w:t>AuthRepository --&gt; Utilisateur</w:t>
        <w:br/>
        <w:t>AuthRepository --&gt; RefreshToken</w:t>
        <w:br/>
        <w:t>Utilisateur --&gt; Role</w:t>
        <w:br/>
        <w:t>LoginPage --&gt; AuthContext</w:t>
        <w:br/>
        <w:t>AuthContext ..&gt; AuthController : HTTP /auth</w:t>
        <w:br/>
        <w:t>@enduml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Sprint 2 — Référentiels (PB03, PB04, PB05)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classes_sprint2</w:t>
        <w:br/>
        <w:t>skinparam shadowing false</w:t>
        <w:br/>
        <w:t>skinparam classAttributeIconSize 0</w:t>
        <w:br/>
        <w:t>title Conception — Sprint 2 : Utilisateurs, services, catégories</w:t>
        <w:br/>
        <w:br/>
        <w:t>class UtilisateursController {</w:t>
        <w:br/>
        <w:t xml:space="preserve">  + list(req, res) : void</w:t>
        <w:br/>
        <w:t xml:space="preserve">  + getById(req, res) : void</w:t>
        <w:br/>
        <w:t xml:space="preserve">  + create(req, res) : void</w:t>
        <w:br/>
        <w:t xml:space="preserve">  + update(req, res) : void</w:t>
        <w:br/>
        <w:t xml:space="preserve">  + deactivate(req, res) : void</w:t>
        <w:br/>
        <w:t xml:space="preserve">  + activate(req, res) : void</w:t>
        <w:br/>
        <w:t>}</w:t>
        <w:br/>
        <w:br/>
        <w:t>class UtilisateursService {</w:t>
        <w:br/>
        <w:t xml:space="preserve">  + list(params) : Page&lt;Utilisateur&gt;</w:t>
        <w:br/>
        <w:t xml:space="preserve">  + getById(id) : Utilisateur</w:t>
        <w:br/>
        <w:t xml:space="preserve">  + create(dto) : Utilisateur</w:t>
        <w:br/>
        <w:t xml:space="preserve">  + update(id, dto) : Utilisateur</w:t>
        <w:br/>
        <w:t xml:space="preserve">  + deactivate(id) : Utilisateur</w:t>
        <w:br/>
        <w:t xml:space="preserve">  + activate(id) : Utilisateur</w:t>
        <w:br/>
        <w:t>}</w:t>
        <w:br/>
        <w:br/>
        <w:t>class ServicesController {</w:t>
        <w:br/>
        <w:t xml:space="preserve">  + list(req, res) : void</w:t>
        <w:br/>
        <w:t xml:space="preserve">  + create(req, res) : void</w:t>
        <w:br/>
        <w:t xml:space="preserve">  + update(req, res) : void</w:t>
        <w:br/>
        <w:t xml:space="preserve">  + setActif(req, res) : void</w:t>
        <w:br/>
        <w:t>}</w:t>
        <w:br/>
        <w:br/>
        <w:t>class ServicesService {</w:t>
        <w:br/>
        <w:t xml:space="preserve">  + list(params) : Page&lt;Service&gt;</w:t>
        <w:br/>
        <w:t xml:space="preserve">  + create(dto) : Service</w:t>
        <w:br/>
        <w:t xml:space="preserve">  + update(id, dto) : Service</w:t>
        <w:br/>
        <w:t xml:space="preserve">  + setActif(id, actif) : Service</w:t>
        <w:br/>
        <w:t>}</w:t>
        <w:br/>
        <w:br/>
        <w:t>class CategoriesController {</w:t>
        <w:br/>
        <w:t xml:space="preserve">  + list(req, res) : void</w:t>
        <w:br/>
        <w:t xml:space="preserve">  + create(req, res) : void</w:t>
        <w:br/>
        <w:t xml:space="preserve">  + update(req, res) : void</w:t>
        <w:br/>
        <w:t xml:space="preserve">  + remove(req, res) : void</w:t>
        <w:br/>
        <w:t>}</w:t>
        <w:br/>
        <w:br/>
        <w:t>class CategoriesService {</w:t>
        <w:br/>
        <w:t xml:space="preserve">  + list(params) : Page&lt;Categorie&gt;</w:t>
        <w:br/>
        <w:t xml:space="preserve">  + create(dto) : Categorie</w:t>
        <w:br/>
        <w:t xml:space="preserve">  + update(id, dto) : Categorie</w:t>
        <w:br/>
        <w:t xml:space="preserve">  + remove(id) : void</w:t>
        <w:br/>
        <w:t>}</w:t>
        <w:br/>
        <w:br/>
        <w:t>class Utilisateur {</w:t>
        <w:br/>
        <w:t xml:space="preserve">  - id : Integer</w:t>
        <w:br/>
        <w:t xml:space="preserve">  - matricule : String</w:t>
        <w:br/>
        <w:t xml:space="preserve">  - email : String</w:t>
        <w:br/>
        <w:t xml:space="preserve">  - nom : String</w:t>
        <w:br/>
        <w:t xml:space="preserve">  - prenom : String</w:t>
        <w:br/>
        <w:t xml:space="preserve">  - roleId : Integer</w:t>
        <w:br/>
        <w:t xml:space="preserve">  - serviceId : Integer</w:t>
        <w:br/>
        <w:t xml:space="preserve">  - actif : Boolean</w:t>
        <w:br/>
        <w:t>}</w:t>
        <w:br/>
        <w:br/>
        <w:t>class Service {</w:t>
        <w:br/>
        <w:t xml:space="preserve">  - id : Integer</w:t>
        <w:br/>
        <w:t xml:space="preserve">  - code : String</w:t>
        <w:br/>
        <w:t xml:space="preserve">  - libelle : String</w:t>
        <w:br/>
        <w:t xml:space="preserve">  - description : String</w:t>
        <w:br/>
        <w:t xml:space="preserve">  - responsableId : Integer</w:t>
        <w:br/>
        <w:t xml:space="preserve">  - actif : Boolean</w:t>
        <w:br/>
        <w:t>}</w:t>
        <w:br/>
        <w:br/>
        <w:t>class Categorie {</w:t>
        <w:br/>
        <w:t xml:space="preserve">  - id : Integer</w:t>
        <w:br/>
        <w:t xml:space="preserve">  - code : String</w:t>
        <w:br/>
        <w:t xml:space="preserve">  - libelle : String</w:t>
        <w:br/>
        <w:t xml:space="preserve">  - description : String</w:t>
        <w:br/>
        <w:t xml:space="preserve">  - actif : Boolean</w:t>
        <w:br/>
        <w:t>}</w:t>
        <w:br/>
        <w:br/>
        <w:t>class UtilisateursPage {</w:t>
        <w:br/>
        <w:t xml:space="preserve">  + openCreate() : void</w:t>
        <w:br/>
        <w:t xml:space="preserve">  + openEdit(row) : void</w:t>
        <w:br/>
        <w:t xml:space="preserve">  + handleSave() : void</w:t>
        <w:br/>
        <w:t xml:space="preserve">  + handleToggleActif(row) : void</w:t>
        <w:br/>
        <w:t>}</w:t>
        <w:br/>
        <w:br/>
        <w:t>class ServicesPage {</w:t>
        <w:br/>
        <w:t xml:space="preserve">  + openCreate() : void</w:t>
        <w:br/>
        <w:t xml:space="preserve">  + openEdit(row) : void</w:t>
        <w:br/>
        <w:t xml:space="preserve">  + handleSave() : void</w:t>
        <w:br/>
        <w:t>}</w:t>
        <w:br/>
        <w:br/>
        <w:t>class CategoriesPage {</w:t>
        <w:br/>
        <w:t xml:space="preserve">  + openCreate() : void</w:t>
        <w:br/>
        <w:t xml:space="preserve">  + openEdit(row) : void</w:t>
        <w:br/>
        <w:t xml:space="preserve">  + handleSave() : void</w:t>
        <w:br/>
        <w:t xml:space="preserve">  + handleDelete(row) : void</w:t>
        <w:br/>
        <w:t>}</w:t>
        <w:br/>
        <w:br/>
        <w:t>UtilisateursController --&gt; UtilisateursService</w:t>
        <w:br/>
        <w:t>ServicesController --&gt; ServicesService</w:t>
        <w:br/>
        <w:t>CategoriesController --&gt; CategoriesService</w:t>
        <w:br/>
        <w:t>UtilisateursService --&gt; Utilisateur</w:t>
        <w:br/>
        <w:t>ServicesService --&gt; Service</w:t>
        <w:br/>
        <w:t>CategoriesService --&gt; Categorie</w:t>
        <w:br/>
        <w:t>UtilisateursPage ..&gt; UtilisateursController</w:t>
        <w:br/>
        <w:t>ServicesPage ..&gt; ServicesController</w:t>
        <w:br/>
        <w:t>CategoriesPage ..&gt; CategoriesController</w:t>
        <w:br/>
        <w:t>@enduml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Sprint 3 — Inventaire matériels (PB06, PB07)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classes_sprint3</w:t>
        <w:br/>
        <w:t>skinparam shadowing false</w:t>
        <w:br/>
        <w:t>skinparam classAttributeIconSize 0</w:t>
        <w:br/>
        <w:t>title Conception — Sprint 3 : Matériels (inventaire)</w:t>
        <w:br/>
        <w:br/>
        <w:t>class MaterielsController {</w:t>
        <w:br/>
        <w:t xml:space="preserve">  + list(req, res) : void</w:t>
        <w:br/>
        <w:t xml:space="preserve">  + getById(req, res) : void</w:t>
        <w:br/>
        <w:t xml:space="preserve">  + getByCode(req, res) : void</w:t>
        <w:br/>
        <w:t xml:space="preserve">  + create(req, res) : void</w:t>
        <w:br/>
        <w:t xml:space="preserve">  + update(req, res) : void</w:t>
        <w:br/>
        <w:t xml:space="preserve">  + deactivate(req, res) : void</w:t>
        <w:br/>
        <w:t xml:space="preserve">  + getHistorique(req, res) : void</w:t>
        <w:br/>
        <w:t xml:space="preserve">  + getQrCode(req, res) : void</w:t>
        <w:br/>
        <w:t xml:space="preserve">  + addImage(req, res) : void</w:t>
        <w:br/>
        <w:t xml:space="preserve">  + deleteImage(req, res) : void</w:t>
        <w:br/>
        <w:t>}</w:t>
        <w:br/>
        <w:br/>
        <w:t>class MaterielsService {</w:t>
        <w:br/>
        <w:t xml:space="preserve">  + list(params) : Page&lt;Materiel&gt;</w:t>
        <w:br/>
        <w:t xml:space="preserve">  + getById(id) : Materiel</w:t>
        <w:br/>
        <w:t xml:space="preserve">  + getByCode(code) : Materiel</w:t>
        <w:br/>
        <w:t xml:space="preserve">  + create(dto, userId) : Materiel</w:t>
        <w:br/>
        <w:t xml:space="preserve">  + update(id, dto, userId) : Materiel</w:t>
        <w:br/>
        <w:t xml:space="preserve">  + deactivate(id, userId) : Materiel</w:t>
        <w:br/>
        <w:t xml:space="preserve">  + getHistorique(id) : MaterielHistorique[]</w:t>
        <w:br/>
        <w:t xml:space="preserve">  + getQrCode(id) : QrCode</w:t>
        <w:br/>
        <w:t xml:space="preserve">  + addImage(id, file, userId) : MaterielImage</w:t>
        <w:br/>
        <w:t xml:space="preserve">  + deleteImage(id, imageId, userId) : void</w:t>
        <w:br/>
        <w:t>}</w:t>
        <w:br/>
        <w:br/>
        <w:t>class Materiel {</w:t>
        <w:br/>
        <w:t xml:space="preserve">  - id : Integer</w:t>
        <w:br/>
        <w:t xml:space="preserve">  - codeMateriel : String</w:t>
        <w:br/>
        <w:t xml:space="preserve">  - numeroSerie : String</w:t>
        <w:br/>
        <w:t xml:space="preserve">  - designation : String</w:t>
        <w:br/>
        <w:t xml:space="preserve">  - marque : String</w:t>
        <w:br/>
        <w:t xml:space="preserve">  - modele : String</w:t>
        <w:br/>
        <w:t xml:space="preserve">  - categorieId : Integer</w:t>
        <w:br/>
        <w:t xml:space="preserve">  - serviceId : Integer</w:t>
        <w:br/>
        <w:t xml:space="preserve">  - localisation : String</w:t>
        <w:br/>
        <w:t xml:space="preserve">  - dateAcquisition : Date</w:t>
        <w:br/>
        <w:t xml:space="preserve">  - dateFinGarantie : Date</w:t>
        <w:br/>
        <w:t xml:space="preserve">  - statut : String</w:t>
        <w:br/>
        <w:t xml:space="preserve">  - etat : String</w:t>
        <w:br/>
        <w:t xml:space="preserve">  - description : String</w:t>
        <w:br/>
        <w:t xml:space="preserve">  - actif : Boolean</w:t>
        <w:br/>
        <w:t>}</w:t>
        <w:br/>
        <w:br/>
        <w:t>class MaterielImage {</w:t>
        <w:br/>
        <w:t xml:space="preserve">  - id : Integer</w:t>
        <w:br/>
        <w:t xml:space="preserve">  - materielId : Integer</w:t>
        <w:br/>
        <w:t xml:space="preserve">  - filename : String</w:t>
        <w:br/>
        <w:t xml:space="preserve">  - originalName : String</w:t>
        <w:br/>
        <w:t xml:space="preserve">  - mimeType : String</w:t>
        <w:br/>
        <w:t xml:space="preserve">  - size : Integer</w:t>
        <w:br/>
        <w:t xml:space="preserve">  - isPrincipal : Boolean</w:t>
        <w:br/>
        <w:t>}</w:t>
        <w:br/>
        <w:br/>
        <w:t>class MaterielHistorique {</w:t>
        <w:br/>
        <w:t xml:space="preserve">  - id : Integer</w:t>
        <w:br/>
        <w:t xml:space="preserve">  - materielId : Integer</w:t>
        <w:br/>
        <w:t xml:space="preserve">  - utilisateurId : Integer</w:t>
        <w:br/>
        <w:t xml:space="preserve">  - action : String</w:t>
        <w:br/>
        <w:t xml:space="preserve">  - description : String</w:t>
        <w:br/>
        <w:t xml:space="preserve">  - ancienneValeur : JSON</w:t>
        <w:br/>
        <w:t xml:space="preserve">  - nouvelleValeur : JSON</w:t>
        <w:br/>
        <w:t xml:space="preserve">  - createdAt : DateTime</w:t>
        <w:br/>
        <w:t>}</w:t>
        <w:br/>
        <w:br/>
        <w:t>class Categorie {</w:t>
        <w:br/>
        <w:t xml:space="preserve">  - id : Integer</w:t>
        <w:br/>
        <w:t xml:space="preserve">  - code : String</w:t>
        <w:br/>
        <w:t xml:space="preserve">  - libelle : String</w:t>
        <w:br/>
        <w:t>}</w:t>
        <w:br/>
        <w:br/>
        <w:t>class MaterielsPage {</w:t>
        <w:br/>
        <w:t xml:space="preserve">  + reload() : void</w:t>
        <w:br/>
        <w:t xml:space="preserve">  + openCreate() : void</w:t>
        <w:br/>
        <w:t xml:space="preserve">  + openEdit(row) : void</w:t>
        <w:br/>
        <w:t xml:space="preserve">  + navigateDetail(id) : void</w:t>
        <w:br/>
        <w:t>}</w:t>
        <w:br/>
        <w:br/>
        <w:t>class MaterielDetailPage {</w:t>
        <w:br/>
        <w:t xml:space="preserve">  + loadMateriel(id) : void</w:t>
        <w:br/>
        <w:t xml:space="preserve">  + handleEdit() : void</w:t>
        <w:br/>
        <w:t xml:space="preserve">  + handleDeactivate() : void</w:t>
        <w:br/>
        <w:t xml:space="preserve">  + addImage(file) : void</w:t>
        <w:br/>
        <w:t>}</w:t>
        <w:br/>
        <w:br/>
        <w:t>MaterielsController --&gt; MaterielsService</w:t>
        <w:br/>
        <w:t>MaterielsService --&gt; Materiel</w:t>
        <w:br/>
        <w:t>Materiel --&gt; Categorie</w:t>
        <w:br/>
        <w:t>Materiel "1" *-- "*" MaterielImage</w:t>
        <w:br/>
        <w:t>Materiel "1" *-- "*" MaterielHistorique</w:t>
        <w:br/>
        <w:t>MaterielsPage ..&gt; MaterielsController</w:t>
        <w:br/>
        <w:t>MaterielDetailPage ..&gt; MaterielsController</w:t>
        <w:br/>
        <w:t>@enduml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Sprint 4 — Affectations (PB08)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classes_sprint4</w:t>
        <w:br/>
        <w:t>skinparam shadowing false</w:t>
        <w:br/>
        <w:t>skinparam classAttributeIconSize 0</w:t>
        <w:br/>
        <w:t>title Conception — Sprint 4 : Affectations</w:t>
        <w:br/>
        <w:br/>
        <w:t>class AffectationsController {</w:t>
        <w:br/>
        <w:t xml:space="preserve">  + list(req, res) : void</w:t>
        <w:br/>
        <w:t xml:space="preserve">  + getById(req, res) : void</w:t>
        <w:br/>
        <w:t xml:space="preserve">  + create(req, res) : void</w:t>
        <w:br/>
        <w:t xml:space="preserve">  + update(req, res) : void</w:t>
        <w:br/>
        <w:t xml:space="preserve">  + transfer(req, res) : void</w:t>
        <w:br/>
        <w:t xml:space="preserve">  + terminer(req, res) : void</w:t>
        <w:br/>
        <w:t>}</w:t>
        <w:br/>
        <w:br/>
        <w:t>class AffectationsService {</w:t>
        <w:br/>
        <w:t xml:space="preserve">  + list(params) : Page&lt;Affectation&gt;</w:t>
        <w:br/>
        <w:t xml:space="preserve">  + getById(id) : Affectation</w:t>
        <w:br/>
        <w:t xml:space="preserve">  + getActiveByMaterielId(materielId) : Affectation</w:t>
        <w:br/>
        <w:t xml:space="preserve">  + getHistoriqueByMaterielId(materielId) : Affectation[]</w:t>
        <w:br/>
        <w:t xml:space="preserve">  + create(dto, userId) : Affectation</w:t>
        <w:br/>
        <w:t xml:space="preserve">  + update(id, dto) : Affectation</w:t>
        <w:br/>
        <w:t xml:space="preserve">  + transfer(id, dto, userId) : Affectation</w:t>
        <w:br/>
        <w:t xml:space="preserve">  + terminer(id, dto, userId) : Affectation</w:t>
        <w:br/>
        <w:t xml:space="preserve">  - updateMaterielOnAffectation(...) : void</w:t>
        <w:br/>
        <w:t>}</w:t>
        <w:br/>
        <w:br/>
        <w:t>class Affectation {</w:t>
        <w:br/>
        <w:t xml:space="preserve">  - id : Integer</w:t>
        <w:br/>
        <w:t xml:space="preserve">  - materielId : Integer</w:t>
        <w:br/>
        <w:t xml:space="preserve">  - utilisateurId : Integer</w:t>
        <w:br/>
        <w:t xml:space="preserve">  - serviceId : Integer</w:t>
        <w:br/>
        <w:t xml:space="preserve">  - localisation : String</w:t>
        <w:br/>
        <w:t xml:space="preserve">  - dateDebut : DateTime</w:t>
        <w:br/>
        <w:t xml:space="preserve">  - dateFin : DateTime</w:t>
        <w:br/>
        <w:t xml:space="preserve">  - statut : String</w:t>
        <w:br/>
        <w:t xml:space="preserve">  - motif : String</w:t>
        <w:br/>
        <w:t xml:space="preserve">  - affecteParId : Integer</w:t>
        <w:br/>
        <w:t>}</w:t>
        <w:br/>
        <w:br/>
        <w:t>class Materiel {</w:t>
        <w:br/>
        <w:t xml:space="preserve">  - id : Integer</w:t>
        <w:br/>
        <w:t xml:space="preserve">  - codeMateriel : String</w:t>
        <w:br/>
        <w:t xml:space="preserve">  - statut : String</w:t>
        <w:br/>
        <w:t xml:space="preserve">  --</w:t>
        <w:br/>
        <w:t xml:space="preserve">  + passerEnService() : void</w:t>
        <w:br/>
        <w:t xml:space="preserve">  + liberer() : void</w:t>
        <w:br/>
        <w:t>}</w:t>
        <w:br/>
        <w:br/>
        <w:t>class Utilisateur {</w:t>
        <w:br/>
        <w:t xml:space="preserve">  - id : Integer</w:t>
        <w:br/>
        <w:t xml:space="preserve">  - matricule : String</w:t>
        <w:br/>
        <w:t xml:space="preserve">  - nom : String</w:t>
        <w:br/>
        <w:t xml:space="preserve">  - prenom : String</w:t>
        <w:br/>
        <w:t>}</w:t>
        <w:br/>
        <w:br/>
        <w:t>class AffectationsPage {</w:t>
        <w:br/>
        <w:t xml:space="preserve">  + openCreate() : void</w:t>
        <w:br/>
        <w:t xml:space="preserve">  + openEdit(id) : void</w:t>
        <w:br/>
        <w:t xml:space="preserve">  + openTransfer(id) : void</w:t>
        <w:br/>
        <w:t xml:space="preserve">  + confirmTerminer(id) : void</w:t>
        <w:br/>
        <w:t>}</w:t>
        <w:br/>
        <w:br/>
        <w:t>AffectationsController --&gt; AffectationsService</w:t>
        <w:br/>
        <w:t>AffectationsService --&gt; Affectation</w:t>
        <w:br/>
        <w:t>Affectation --&gt; Materiel</w:t>
        <w:br/>
        <w:t>Affectation --&gt; Utilisateur</w:t>
        <w:br/>
        <w:t>AffectationsPage ..&gt; AffectationsController</w:t>
        <w:br/>
        <w:t>@enduml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Sprint 5 — Tickets (PB09, PB10, PB11)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classes_sprint5</w:t>
        <w:br/>
        <w:t>skinparam shadowing false</w:t>
        <w:br/>
        <w:t>skinparam classAttributeIconSize 0</w:t>
        <w:br/>
        <w:t>title Conception — Sprint 5 : Tickets d'intervention</w:t>
        <w:br/>
        <w:br/>
        <w:t>class TicketsController {</w:t>
        <w:br/>
        <w:t xml:space="preserve">  + list(req, res) : void</w:t>
        <w:br/>
        <w:t xml:space="preserve">  + getById(req, res) : void</w:t>
        <w:br/>
        <w:t xml:space="preserve">  + create(req, res) : void</w:t>
        <w:br/>
        <w:t xml:space="preserve">  + update(req, res) : void</w:t>
        <w:br/>
        <w:t xml:space="preserve">  + changeStatut(req, res) : void</w:t>
        <w:br/>
        <w:t xml:space="preserve">  + changePriorite(req, res) : void</w:t>
        <w:br/>
        <w:t xml:space="preserve">  + assign(req, res) : void</w:t>
        <w:br/>
        <w:t xml:space="preserve">  + addCommentaire(req, res) : void</w:t>
        <w:br/>
        <w:t xml:space="preserve">  + getCommentaires(req, res) : void</w:t>
        <w:br/>
        <w:t xml:space="preserve">  + addPieceJointe(req, res) : void</w:t>
        <w:br/>
        <w:t xml:space="preserve">  + deletePieceJointe(req, res) : void</w:t>
        <w:br/>
        <w:t xml:space="preserve">  + getHistorique(req, res) : void</w:t>
        <w:br/>
        <w:t>}</w:t>
        <w:br/>
        <w:br/>
        <w:t>class TicketsService {</w:t>
        <w:br/>
        <w:t xml:space="preserve">  + list(params, user) : Page&lt;Ticket&gt;</w:t>
        <w:br/>
        <w:t xml:space="preserve">  + getById(id, user) : TicketDetail</w:t>
        <w:br/>
        <w:t xml:space="preserve">  + create(dto, user) : Ticket</w:t>
        <w:br/>
        <w:t xml:space="preserve">  + update(id, dto, user) : Ticket</w:t>
        <w:br/>
        <w:t xml:space="preserve">  + changeStatut(id, dto, user) : Ticket</w:t>
        <w:br/>
        <w:t xml:space="preserve">  + changePriorite(id, dto, user) : Ticket</w:t>
        <w:br/>
        <w:t xml:space="preserve">  + assign(id, dto, user) : Ticket</w:t>
        <w:br/>
        <w:t xml:space="preserve">  + addCommentaire(id, dto, user) : Commentaire</w:t>
        <w:br/>
        <w:t xml:space="preserve">  + addPieceJointe(id, file, user) : PieceJointe</w:t>
        <w:br/>
        <w:t xml:space="preserve">  + getHistorique(id, user) : Historique[]</w:t>
        <w:br/>
        <w:t>}</w:t>
        <w:br/>
        <w:br/>
        <w:t>class Ticket {</w:t>
        <w:br/>
        <w:t xml:space="preserve">  - id : Integer</w:t>
        <w:br/>
        <w:t xml:space="preserve">  - numeroTicket : String</w:t>
        <w:br/>
        <w:t xml:space="preserve">  - titre : String</w:t>
        <w:br/>
        <w:t xml:space="preserve">  - description : String</w:t>
        <w:br/>
        <w:t xml:space="preserve">  - materielId : Integer</w:t>
        <w:br/>
        <w:t xml:space="preserve">  - demandeurId : Integer</w:t>
        <w:br/>
        <w:t xml:space="preserve">  - assigneeId : Integer</w:t>
        <w:br/>
        <w:t xml:space="preserve">  - serviceId : Integer</w:t>
        <w:br/>
        <w:t xml:space="preserve">  - priorite : String</w:t>
        <w:br/>
        <w:t xml:space="preserve">  - statut : String</w:t>
        <w:br/>
        <w:t xml:space="preserve">  - dateResolution : DateTime</w:t>
        <w:br/>
        <w:t xml:space="preserve">  - dateFermeture : DateTime</w:t>
        <w:br/>
        <w:t xml:space="preserve">  --</w:t>
        <w:br/>
        <w:t xml:space="preserve">  + peutTransitionnerVers(statut) : Boolean</w:t>
        <w:br/>
        <w:t>}</w:t>
        <w:br/>
        <w:br/>
        <w:t>class TicketCommentaire {</w:t>
        <w:br/>
        <w:t xml:space="preserve">  - id : Integer</w:t>
        <w:br/>
        <w:t xml:space="preserve">  - ticketId : Integer</w:t>
        <w:br/>
        <w:t xml:space="preserve">  - utilisateurId : Integer</w:t>
        <w:br/>
        <w:t xml:space="preserve">  - contenu : String</w:t>
        <w:br/>
        <w:t xml:space="preserve">  - createdAt : DateTime</w:t>
        <w:br/>
        <w:t>}</w:t>
        <w:br/>
        <w:br/>
        <w:t>class TicketPieceJointe {</w:t>
        <w:br/>
        <w:t xml:space="preserve">  - id : Integer</w:t>
        <w:br/>
        <w:t xml:space="preserve">  - ticketId : Integer</w:t>
        <w:br/>
        <w:t xml:space="preserve">  - filename : String</w:t>
        <w:br/>
        <w:t xml:space="preserve">  - originalName : String</w:t>
        <w:br/>
        <w:t xml:space="preserve">  - mimeType : String</w:t>
        <w:br/>
        <w:t xml:space="preserve">  - size : Integer</w:t>
        <w:br/>
        <w:t xml:space="preserve">  - uploadedById : Integer</w:t>
        <w:br/>
        <w:t>}</w:t>
        <w:br/>
        <w:br/>
        <w:t>class TicketHistorique {</w:t>
        <w:br/>
        <w:t xml:space="preserve">  - id : Integer</w:t>
        <w:br/>
        <w:t xml:space="preserve">  - ticketId : Integer</w:t>
        <w:br/>
        <w:t xml:space="preserve">  - action : String</w:t>
        <w:br/>
        <w:t xml:space="preserve">  - description : String</w:t>
        <w:br/>
        <w:t xml:space="preserve">  - ancienneValeur : JSON</w:t>
        <w:br/>
        <w:t xml:space="preserve">  - nouvelleValeur : JSON</w:t>
        <w:br/>
        <w:t>}</w:t>
        <w:br/>
        <w:br/>
        <w:t>class TicketsPage {</w:t>
        <w:br/>
        <w:t xml:space="preserve">  + openCreate() : void</w:t>
        <w:br/>
        <w:t xml:space="preserve">  + navigateDetail(id) : void</w:t>
        <w:br/>
        <w:t xml:space="preserve">  + reload() : void</w:t>
        <w:br/>
        <w:t>}</w:t>
        <w:br/>
        <w:br/>
        <w:t>class TicketDetailPage {</w:t>
        <w:br/>
        <w:t xml:space="preserve">  + loadTicket(id) : void</w:t>
        <w:br/>
        <w:t xml:space="preserve">  + changeStatut(statut) : void</w:t>
        <w:br/>
        <w:t xml:space="preserve">  + assigner(userId) : void</w:t>
        <w:br/>
        <w:t xml:space="preserve">  + envoyerCommentaire(texte) : void</w:t>
        <w:br/>
        <w:t xml:space="preserve">  + ajouterPiece(file) : void</w:t>
        <w:br/>
        <w:t>}</w:t>
        <w:br/>
        <w:br/>
        <w:t>TicketsController --&gt; TicketsService</w:t>
        <w:br/>
        <w:t>TicketsService --&gt; Ticket</w:t>
        <w:br/>
        <w:t>Ticket "1" *-- "*" TicketCommentaire</w:t>
        <w:br/>
        <w:t>Ticket "1" *-- "*" TicketPieceJointe</w:t>
        <w:br/>
        <w:t>Ticket "1" *-- "*" TicketHistorique</w:t>
        <w:br/>
        <w:t>TicketsPage ..&gt; TicketsController</w:t>
        <w:br/>
        <w:t>TicketDetailPage ..&gt; TicketsController</w:t>
        <w:br/>
        <w:t>@enduml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Sprint 6 — Notifications (PB13)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classes_sprint6</w:t>
        <w:br/>
        <w:t>skinparam shadowing false</w:t>
        <w:br/>
        <w:t>skinparam classAttributeIconSize 0</w:t>
        <w:br/>
        <w:t>title Conception — Sprint 6 : Notifications</w:t>
        <w:br/>
        <w:br/>
        <w:t>class NotificationsController {</w:t>
        <w:br/>
        <w:t xml:space="preserve">  + list(req, res) : void</w:t>
        <w:br/>
        <w:t xml:space="preserve">  + unreadCount(req, res) : void</w:t>
        <w:br/>
        <w:t xml:space="preserve">  + markAsRead(req, res) : void</w:t>
        <w:br/>
        <w:t xml:space="preserve">  + markAllAsRead(req, res) : void</w:t>
        <w:br/>
        <w:t xml:space="preserve">  + remove(req, res) : void</w:t>
        <w:br/>
        <w:t>}</w:t>
        <w:br/>
        <w:br/>
        <w:t>class NotificationsService {</w:t>
        <w:br/>
        <w:t xml:space="preserve">  + list(userId, params) : Page&lt;Notification&gt;</w:t>
        <w:br/>
        <w:t xml:space="preserve">  + getUnreadCount(userId) : Integer</w:t>
        <w:br/>
        <w:t xml:space="preserve">  + markAsRead(id, userId) : void</w:t>
        <w:br/>
        <w:t xml:space="preserve">  + markAllAsRead(userId) : void</w:t>
        <w:br/>
        <w:t xml:space="preserve">  + create(dto) : Notification</w:t>
        <w:br/>
        <w:t xml:space="preserve">  + remove(id, userId) : void</w:t>
        <w:br/>
        <w:t>}</w:t>
        <w:br/>
        <w:br/>
        <w:t>class Notification {</w:t>
        <w:br/>
        <w:t xml:space="preserve">  - id : Integer</w:t>
        <w:br/>
        <w:t xml:space="preserve">  - utilisateurId : Integer</w:t>
        <w:br/>
        <w:t xml:space="preserve">  - type : String</w:t>
        <w:br/>
        <w:t xml:space="preserve">  - titre : String</w:t>
        <w:br/>
        <w:t xml:space="preserve">  - message : String</w:t>
        <w:br/>
        <w:t xml:space="preserve">  - entiteType : String</w:t>
        <w:br/>
        <w:t xml:space="preserve">  - entiteId : Integer</w:t>
        <w:br/>
        <w:t xml:space="preserve">  - lu : Boolean</w:t>
        <w:br/>
        <w:t xml:space="preserve">  - luAt : DateTime</w:t>
        <w:br/>
        <w:t xml:space="preserve">  - createdAt : DateTime</w:t>
        <w:br/>
        <w:t xml:space="preserve">  --</w:t>
        <w:br/>
        <w:t xml:space="preserve">  + marquerLue() : void</w:t>
        <w:br/>
        <w:t>}</w:t>
        <w:br/>
        <w:br/>
        <w:t>class TopBar {</w:t>
        <w:br/>
        <w:t xml:space="preserve">  - unread : Integer</w:t>
        <w:br/>
        <w:t xml:space="preserve">  - items : Notification[]</w:t>
        <w:br/>
        <w:t xml:space="preserve">  --</w:t>
        <w:br/>
        <w:t xml:space="preserve">  + loadNotifications() : void</w:t>
        <w:br/>
        <w:t xml:space="preserve">  + handleMarkAll() : void</w:t>
        <w:br/>
        <w:t xml:space="preserve">  + openMenu() : void</w:t>
        <w:br/>
        <w:t>}</w:t>
        <w:br/>
        <w:br/>
        <w:t>class Utilisateur {</w:t>
        <w:br/>
        <w:t xml:space="preserve">  - id : Integer</w:t>
        <w:br/>
        <w:t xml:space="preserve">  - matricule : String</w:t>
        <w:br/>
        <w:t>}</w:t>
        <w:br/>
        <w:br/>
        <w:t>NotificationsController --&gt; NotificationsService</w:t>
        <w:br/>
        <w:t>NotificationsService --&gt; Notification</w:t>
        <w:br/>
        <w:t>Notification --&gt; Utilisateur</w:t>
        <w:br/>
        <w:t>TopBar ..&gt; NotificationsController</w:t>
        <w:br/>
        <w:t>@enduml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Sprint 7 — Maintenances (PB12)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classes_sprint7</w:t>
        <w:br/>
        <w:t>skinparam shadowing false</w:t>
        <w:br/>
        <w:t>skinparam classAttributeIconSize 0</w:t>
        <w:br/>
        <w:t>title Conception — Sprint 7 : Maintenances</w:t>
        <w:br/>
        <w:br/>
        <w:t>class MaintenancesController {</w:t>
        <w:br/>
        <w:t xml:space="preserve">  + list(req, res) : void</w:t>
        <w:br/>
        <w:t xml:space="preserve">  + getById(req, res) : void</w:t>
        <w:br/>
        <w:t xml:space="preserve">  + create(req, res) : void</w:t>
        <w:br/>
        <w:t xml:space="preserve">  + update(req, res) : void</w:t>
        <w:br/>
        <w:t xml:space="preserve">  + delete(req, res) : void</w:t>
        <w:br/>
        <w:t xml:space="preserve">  + demarrer(req, res) : void</w:t>
        <w:br/>
        <w:t xml:space="preserve">  + diagnostic(req, res) : void</w:t>
        <w:br/>
        <w:t xml:space="preserve">  + solution(req, res) : void</w:t>
        <w:br/>
        <w:t xml:space="preserve">  + annuler(req, res) : void</w:t>
        <w:br/>
        <w:t xml:space="preserve">  + reprendre(req, res) : void</w:t>
        <w:br/>
        <w:t>}</w:t>
        <w:br/>
        <w:br/>
        <w:t>class MaintenancesService {</w:t>
        <w:br/>
        <w:t xml:space="preserve">  + list(params) : Page&lt;Maintenance&gt;</w:t>
        <w:br/>
        <w:t xml:space="preserve">  + getById(id) : Maintenance</w:t>
        <w:br/>
        <w:t xml:space="preserve">  + create(dto, userId) : Maintenance</w:t>
        <w:br/>
        <w:t xml:space="preserve">  + update(id, dto, userId) : Maintenance</w:t>
        <w:br/>
        <w:t xml:space="preserve">  + delete(id) : void</w:t>
        <w:br/>
        <w:t xml:space="preserve">  + demarrer(id, userId) : Maintenance</w:t>
        <w:br/>
        <w:t xml:space="preserve">  + enregistrerDiagnostic(id, dto, userId) : Maintenance</w:t>
        <w:br/>
        <w:t xml:space="preserve">  + enregistrerSolution(id, dto, userId) : Maintenance</w:t>
        <w:br/>
        <w:t xml:space="preserve">  + annuler(id, dto, userId) : Maintenance</w:t>
        <w:br/>
        <w:t xml:space="preserve">  + reprendre(id, userId) : Maintenance</w:t>
        <w:br/>
        <w:t>}</w:t>
        <w:br/>
        <w:br/>
        <w:t>class Maintenance {</w:t>
        <w:br/>
        <w:t xml:space="preserve">  - id : Integer</w:t>
        <w:br/>
        <w:t xml:space="preserve">  - numeroMaintenance : String</w:t>
        <w:br/>
        <w:t xml:space="preserve">  - materielId : Integer</w:t>
        <w:br/>
        <w:t xml:space="preserve">  - ticketId : Integer</w:t>
        <w:br/>
        <w:t xml:space="preserve">  - type : String</w:t>
        <w:br/>
        <w:t xml:space="preserve">  - statut : String</w:t>
        <w:br/>
        <w:t xml:space="preserve">  - titre : String</w:t>
        <w:br/>
        <w:t xml:space="preserve">  - description : String</w:t>
        <w:br/>
        <w:t xml:space="preserve">  - diagnostic : String</w:t>
        <w:br/>
        <w:t xml:space="preserve">  - solution : String</w:t>
        <w:br/>
        <w:t xml:space="preserve">  - technicienId : Integer</w:t>
        <w:br/>
        <w:t xml:space="preserve">  - datePlanifiee : DateTime</w:t>
        <w:br/>
        <w:t xml:space="preserve">  - dateDebut : DateTime</w:t>
        <w:br/>
        <w:t xml:space="preserve">  - dateFin : DateTime</w:t>
        <w:br/>
        <w:t xml:space="preserve">  - cout : Decimal</w:t>
        <w:br/>
        <w:t xml:space="preserve">  - createdById : Integer</w:t>
        <w:br/>
        <w:t>}</w:t>
        <w:br/>
        <w:br/>
        <w:t>class Materiel {</w:t>
        <w:br/>
        <w:t xml:space="preserve">  - id : Integer</w:t>
        <w:br/>
        <w:t xml:space="preserve">  - codeMateriel : String</w:t>
        <w:br/>
        <w:t xml:space="preserve">  - statut : String</w:t>
        <w:br/>
        <w:t>}</w:t>
        <w:br/>
        <w:br/>
        <w:t>class Ticket {</w:t>
        <w:br/>
        <w:t xml:space="preserve">  - id : Integer</w:t>
        <w:br/>
        <w:t xml:space="preserve">  - numeroTicket : String</w:t>
        <w:br/>
        <w:t>}</w:t>
        <w:br/>
        <w:br/>
        <w:t>class MaintenancesPage {</w:t>
        <w:br/>
        <w:t xml:space="preserve">  + openCreate() : void</w:t>
        <w:br/>
        <w:t xml:space="preserve">  + openEdit(id) : void</w:t>
        <w:br/>
        <w:t xml:space="preserve">  + openStatut(row) : void</w:t>
        <w:br/>
        <w:t xml:space="preserve">  + confirmDelete(row) : void</w:t>
        <w:br/>
        <w:t>}</w:t>
        <w:br/>
        <w:br/>
        <w:t>class MaintenanceStatutDialog {</w:t>
        <w:br/>
        <w:t xml:space="preserve">  + demarrer() : void</w:t>
        <w:br/>
        <w:t xml:space="preserve">  + sauverDiagnostic() : void</w:t>
        <w:br/>
        <w:t xml:space="preserve">  + sauverSolution() : void</w:t>
        <w:br/>
        <w:t xml:space="preserve">  + annuler() : void</w:t>
        <w:br/>
        <w:t>}</w:t>
        <w:br/>
        <w:br/>
        <w:t>MaintenancesController --&gt; MaintenancesService</w:t>
        <w:br/>
        <w:t>MaintenancesService --&gt; Maintenance</w:t>
        <w:br/>
        <w:t>Maintenance --&gt; Materiel</w:t>
        <w:br/>
        <w:t>Maintenance --&gt; Ticket</w:t>
        <w:br/>
        <w:t>MaintenancesPage ..&gt; MaintenancesController</w:t>
        <w:br/>
        <w:t>MaintenancesPage --&gt; MaintenanceStatutDialog</w:t>
        <w:br/>
        <w:t>@enduml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Sprint 8 — Dashboard &amp; SLA (PB14, PB15)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classes_sprint8</w:t>
        <w:br/>
        <w:t>skinparam shadowing false</w:t>
        <w:br/>
        <w:t>skinparam classAttributeIconSize 0</w:t>
        <w:br/>
        <w:t>title Conception — Sprint 8 : Dashboard, pilotage &amp; SLA</w:t>
        <w:br/>
        <w:br/>
        <w:t>class DashboardController {</w:t>
        <w:br/>
        <w:t xml:space="preserve">  + getDashboard(req, res) : void</w:t>
        <w:br/>
        <w:t xml:space="preserve">  + getKpi(req, res) : void</w:t>
        <w:br/>
        <w:t>}</w:t>
        <w:br/>
        <w:br/>
        <w:t>class DashboardService {</w:t>
        <w:br/>
        <w:t xml:space="preserve">  + getDashboard(query, user) : DashboardResponse</w:t>
        <w:br/>
        <w:t xml:space="preserve">  + getKpi() : DashboardKpi</w:t>
        <w:br/>
        <w:t xml:space="preserve">  - buildPilotage(...) : DashboardPilotage</w:t>
        <w:br/>
        <w:t>}</w:t>
        <w:br/>
        <w:br/>
        <w:t>class DashboardRepository {</w:t>
        <w:br/>
        <w:t xml:space="preserve">  + getKpi() : DashboardKpi</w:t>
        <w:br/>
        <w:t xml:space="preserve">  + getMaterielRepartitionByStatut() : ChartRow[]</w:t>
        <w:br/>
        <w:t xml:space="preserve">  + getTicketRepartitionByPriorite() : ChartRow[]</w:t>
        <w:br/>
        <w:t xml:space="preserve">  + getTicketsParMois(months) : MonthlyRow[]</w:t>
        <w:br/>
        <w:t xml:space="preserve">  + getInterventionsMensuelles(months) : MonthlyRow[]</w:t>
        <w:br/>
        <w:t xml:space="preserve">  + getOpenTickets() : OpenTicket[]</w:t>
        <w:br/>
        <w:t xml:space="preserve">  + getActiveMaintenances() : ActiveMaintenance[]</w:t>
        <w:br/>
        <w:t xml:space="preserve">  + getGarantiesExpirant(days) : Garantie[]</w:t>
        <w:br/>
        <w:t>}</w:t>
        <w:br/>
        <w:br/>
        <w:t>class DashboardResponse {</w:t>
        <w:br/>
        <w:t xml:space="preserve">  - kpi : DashboardKpi</w:t>
        <w:br/>
        <w:t xml:space="preserve">  - repartitionMateriels : Object</w:t>
        <w:br/>
        <w:t xml:space="preserve">  - repartitionTickets : Object</w:t>
        <w:br/>
        <w:t xml:space="preserve">  - interventionsMensuelles : Object[]</w:t>
        <w:br/>
        <w:t xml:space="preserve">  - graphiques : Object</w:t>
        <w:br/>
        <w:t xml:space="preserve">  - pilotage : DashboardPilotage</w:t>
        <w:br/>
        <w:t xml:space="preserve">  - generatedAt : DateTime</w:t>
        <w:br/>
        <w:t>}</w:t>
        <w:br/>
        <w:br/>
        <w:t>class DashboardPilotage {</w:t>
        <w:br/>
        <w:t xml:space="preserve">  - aTraiter : Object</w:t>
        <w:br/>
        <w:t xml:space="preserve">  - maCharge : Object</w:t>
        <w:br/>
        <w:t xml:space="preserve">  - sla : SlaSummary</w:t>
        <w:br/>
        <w:t>}</w:t>
        <w:br/>
        <w:br/>
        <w:t>class SlaSummary {</w:t>
        <w:br/>
        <w:t xml:space="preserve">  - ticketsOuverts : Integer</w:t>
        <w:br/>
        <w:t xml:space="preserve">  - ticketsDansLesDelais : Integer</w:t>
        <w:br/>
        <w:t xml:space="preserve">  - ticketsSlaDepasses : Integer</w:t>
        <w:br/>
        <w:t xml:space="preserve">  - tauxRespectSla : Decimal</w:t>
        <w:br/>
        <w:t xml:space="preserve">  - regles : SlaRegle[]</w:t>
        <w:br/>
        <w:t xml:space="preserve">  --</w:t>
        <w:br/>
        <w:t xml:space="preserve">  + calculerTaux() : Decimal</w:t>
        <w:br/>
        <w:t>}</w:t>
        <w:br/>
        <w:br/>
        <w:t>class Ticket {</w:t>
        <w:br/>
        <w:t xml:space="preserve">  - id : Integer</w:t>
        <w:br/>
        <w:t xml:space="preserve">  - priorite : String</w:t>
        <w:br/>
        <w:t xml:space="preserve">  - statut : String</w:t>
        <w:br/>
        <w:t xml:space="preserve">  - createdAt : DateTime</w:t>
        <w:br/>
        <w:t xml:space="preserve">  - assigneeId : Integer</w:t>
        <w:br/>
        <w:t xml:space="preserve">  --</w:t>
        <w:br/>
        <w:t xml:space="preserve">  + estSlaDepasse(now) : Boolean</w:t>
        <w:br/>
        <w:t>}</w:t>
        <w:br/>
        <w:br/>
        <w:t>class Maintenance {</w:t>
        <w:br/>
        <w:t xml:space="preserve">  - id : Integer</w:t>
        <w:br/>
        <w:t xml:space="preserve">  - statut : String</w:t>
        <w:br/>
        <w:t xml:space="preserve">  - datePlanifiee : DateTime</w:t>
        <w:br/>
        <w:t xml:space="preserve">  - technicienId : Integer</w:t>
        <w:br/>
        <w:t>}</w:t>
        <w:br/>
        <w:br/>
        <w:t>class Materiel {</w:t>
        <w:br/>
        <w:t xml:space="preserve">  - id : Integer</w:t>
        <w:br/>
        <w:t xml:space="preserve">  - dateFinGarantie : Date</w:t>
        <w:br/>
        <w:t xml:space="preserve">  - statut : String</w:t>
        <w:br/>
        <w:t>}</w:t>
        <w:br/>
        <w:br/>
        <w:t>class DashboardPage {</w:t>
        <w:br/>
        <w:t xml:space="preserve">  - data : DashboardResponse</w:t>
        <w:br/>
        <w:t xml:space="preserve">  --</w:t>
        <w:br/>
        <w:t xml:space="preserve">  + load() : void</w:t>
        <w:br/>
        <w:t>}</w:t>
        <w:br/>
        <w:br/>
        <w:t>class DashboardPilotagePanel {</w:t>
        <w:br/>
        <w:t xml:space="preserve">  - pilotage : DashboardPilotage</w:t>
        <w:br/>
        <w:t xml:space="preserve">  - isStaff : Boolean</w:t>
        <w:br/>
        <w:t xml:space="preserve">  --</w:t>
        <w:br/>
        <w:t xml:space="preserve">  + renderATraiter() : void</w:t>
        <w:br/>
        <w:t xml:space="preserve">  + renderMaCharge() : void</w:t>
        <w:br/>
        <w:t xml:space="preserve">  + renderSla() : void</w:t>
        <w:br/>
        <w:t>}</w:t>
        <w:br/>
        <w:br/>
        <w:t>DashboardController --&gt; DashboardService</w:t>
        <w:br/>
        <w:t>DashboardService --&gt; DashboardRepository</w:t>
        <w:br/>
        <w:t>DashboardService --&gt; DashboardResponse</w:t>
        <w:br/>
        <w:t>DashboardResponse *-- DashboardPilotage</w:t>
        <w:br/>
        <w:t>DashboardPilotage *-- SlaSummary</w:t>
        <w:br/>
        <w:t>DashboardRepository --&gt; Ticket</w:t>
        <w:br/>
        <w:t>DashboardRepository --&gt; Maintenance</w:t>
        <w:br/>
        <w:t>DashboardRepository --&gt; Materiel</w:t>
        <w:br/>
        <w:t>DashboardPage ..&gt; DashboardController</w:t>
        <w:br/>
        <w:t>DashboardPage --&gt; DashboardPilotagePanel</w:t>
        <w:br/>
        <w:t>@enduml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Sprint 9 — Rapports &amp; journal d’audit (PB16, PB17)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classes_sprint9</w:t>
        <w:br/>
        <w:t>skinparam shadowing false</w:t>
        <w:br/>
        <w:t>skinparam classAttributeIconSize 0</w:t>
        <w:br/>
        <w:t>title Conception — Sprint 9 : Rapports &amp; audit</w:t>
        <w:br/>
        <w:br/>
        <w:t>class RapportsController {</w:t>
        <w:br/>
        <w:t xml:space="preserve">  + mensuel(req, res) : void</w:t>
        <w:br/>
        <w:t xml:space="preserve">  + annuel(req, res) : void</w:t>
        <w:br/>
        <w:t>}</w:t>
        <w:br/>
        <w:br/>
        <w:t>class RapportsService {</w:t>
        <w:br/>
        <w:t xml:space="preserve">  + genererMensuel(query, generatedBy) : RapportGenere</w:t>
        <w:br/>
        <w:t xml:space="preserve">  + genererAnnuel(query, generatedBy) : RapportGenere</w:t>
        <w:br/>
        <w:t xml:space="preserve">  - buildRapportData(...) : Object</w:t>
        <w:br/>
        <w:t xml:space="preserve">  - buildOutput(format, data) : Buffer</w:t>
        <w:br/>
        <w:t>}</w:t>
        <w:br/>
        <w:br/>
        <w:t>class JournalAuditController {</w:t>
        <w:br/>
        <w:t xml:space="preserve">  + list(req, res) : void</w:t>
        <w:br/>
        <w:t xml:space="preserve">  + getById(req, res) : void</w:t>
        <w:br/>
        <w:t xml:space="preserve">  + export(req, res) : void</w:t>
        <w:br/>
        <w:t>}</w:t>
        <w:br/>
        <w:br/>
        <w:t>class JournalAuditService {</w:t>
        <w:br/>
        <w:t xml:space="preserve">  + list(params) : Page&lt;JournalAudit&gt;</w:t>
        <w:br/>
        <w:t xml:space="preserve">  + getById(id) : JournalAudit</w:t>
        <w:br/>
        <w:t xml:space="preserve">  + export(query) : ExportResult</w:t>
        <w:br/>
        <w:t>}</w:t>
        <w:br/>
        <w:br/>
        <w:t>class JournalAudit {</w:t>
        <w:br/>
        <w:t xml:space="preserve">  - id : Integer</w:t>
        <w:br/>
        <w:t xml:space="preserve">  - utilisateurId : Integer</w:t>
        <w:br/>
        <w:t xml:space="preserve">  - action : String</w:t>
        <w:br/>
        <w:t xml:space="preserve">  - categorie : String</w:t>
        <w:br/>
        <w:t xml:space="preserve">  - description : String</w:t>
        <w:br/>
        <w:t xml:space="preserve">  - entiteType : String</w:t>
        <w:br/>
        <w:t xml:space="preserve">  - entiteId : Integer</w:t>
        <w:br/>
        <w:t xml:space="preserve">  - ipAddress : String</w:t>
        <w:br/>
        <w:t xml:space="preserve">  - userAgent : String</w:t>
        <w:br/>
        <w:t xml:space="preserve">  - metadonnees : JSON</w:t>
        <w:br/>
        <w:t xml:space="preserve">  - createdAt : DateTime</w:t>
        <w:br/>
        <w:t>}</w:t>
        <w:br/>
        <w:br/>
        <w:t>class RapportGenere {</w:t>
        <w:br/>
        <w:t xml:space="preserve">  - filename : String</w:t>
        <w:br/>
        <w:t xml:space="preserve">  - mimeType : String</w:t>
        <w:br/>
        <w:t xml:space="preserve">  - buffer : Binary</w:t>
        <w:br/>
        <w:t>}</w:t>
        <w:br/>
        <w:br/>
        <w:t>class RapportsPage {</w:t>
        <w:br/>
        <w:t xml:space="preserve">  + telechargerMensuel() : void</w:t>
        <w:br/>
        <w:t xml:space="preserve">  + telechargerAnnuel() : void</w:t>
        <w:br/>
        <w:t>}</w:t>
        <w:br/>
        <w:br/>
        <w:t>class JournalAuditPage {</w:t>
        <w:br/>
        <w:t xml:space="preserve">  + reload() : void</w:t>
        <w:br/>
        <w:t xml:space="preserve">  + rechercher(texte) : void</w:t>
        <w:br/>
        <w:t>}</w:t>
        <w:br/>
        <w:br/>
        <w:t>RapportsController --&gt; RapportsService</w:t>
        <w:br/>
        <w:t>RapportsService --&gt; RapportGenere</w:t>
        <w:br/>
        <w:t>JournalAuditController --&gt; JournalAuditService</w:t>
        <w:br/>
        <w:t>JournalAuditService --&gt; JournalAudit</w:t>
        <w:br/>
        <w:t>RapportsPage ..&gt; RapportsController</w:t>
        <w:br/>
        <w:t>JournalAuditPage ..&gt; JournalAuditController</w:t>
        <w:br/>
        <w:t>@enduml</w:t>
      </w:r>
    </w:p>
    <w:p>
      <w:r>
        <w:rPr>
          <w:rFonts w:ascii="Times New Roman" w:hAnsi="Times New Roman" w:eastAsia="Times New Roman"/>
          <w:b/>
          <w:color w:val="1A365D"/>
          <w:sz w:val="24"/>
        </w:rPr>
        <w:t>Sprint 10 — Qualité, démo &amp; polish (PB18, PB19, PB20)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classes_sprint10</w:t>
        <w:br/>
        <w:t>skinparam shadowing false</w:t>
        <w:br/>
        <w:t>skinparam classAttributeIconSize 0</w:t>
        <w:br/>
        <w:t>title Conception — Sprint 10 : Qualité, seeds, polish UI</w:t>
        <w:br/>
        <w:br/>
        <w:t>class SeedRunner {</w:t>
        <w:br/>
        <w:t xml:space="preserve">  + reset() : void</w:t>
        <w:br/>
        <w:t xml:space="preserve">  + seedRoles() : void</w:t>
        <w:br/>
        <w:t xml:space="preserve">  + seedUsers() : void</w:t>
        <w:br/>
        <w:t xml:space="preserve">  + seedMateriels() : void</w:t>
        <w:br/>
        <w:t xml:space="preserve">  + seedTickets() : void</w:t>
        <w:br/>
        <w:t xml:space="preserve">  + seedMaintenances() : void</w:t>
        <w:br/>
        <w:t xml:space="preserve">  + runDemo() : void</w:t>
        <w:br/>
        <w:t>}</w:t>
        <w:br/>
        <w:br/>
        <w:t>class ThemeModeContext {</w:t>
        <w:br/>
        <w:t xml:space="preserve">  - mode : String</w:t>
        <w:br/>
        <w:t xml:space="preserve">  --</w:t>
        <w:br/>
        <w:t xml:space="preserve">  + toggleMode() : void</w:t>
        <w:br/>
        <w:t xml:space="preserve">  + setMode(mode) : void</w:t>
        <w:br/>
        <w:t>}</w:t>
        <w:br/>
        <w:br/>
        <w:t>class LoginPage {</w:t>
        <w:br/>
        <w:t xml:space="preserve">  - identifiant : String</w:t>
        <w:br/>
        <w:t xml:space="preserve">  - motDePasse : String</w:t>
        <w:br/>
        <w:t xml:space="preserve">  --</w:t>
        <w:br/>
        <w:t xml:space="preserve">  + handleSubmit() : void</w:t>
        <w:br/>
        <w:t xml:space="preserve">  + toggleTheme() : void</w:t>
        <w:br/>
        <w:t>}</w:t>
        <w:br/>
        <w:br/>
        <w:t>class ProfilePopover {</w:t>
        <w:br/>
        <w:t xml:space="preserve">  - user : Utilisateur</w:t>
        <w:br/>
        <w:t xml:space="preserve">  --</w:t>
        <w:br/>
        <w:t xml:space="preserve">  + handleLogout() : void</w:t>
        <w:br/>
        <w:t>}</w:t>
        <w:br/>
        <w:br/>
        <w:t>class TestSuite {</w:t>
        <w:br/>
        <w:t xml:space="preserve">  + runAuthTests() : void</w:t>
        <w:br/>
        <w:t xml:space="preserve">  + runTicketsTests() : void</w:t>
        <w:br/>
        <w:t xml:space="preserve">  + runDashboardTests() : void</w:t>
        <w:br/>
        <w:t xml:space="preserve">  + runRapportsTests() : void</w:t>
        <w:br/>
        <w:t>}</w:t>
        <w:br/>
        <w:br/>
        <w:t>LoginPage --&gt; ThemeModeContext</w:t>
        <w:br/>
        <w:t>ProfilePopover --&gt; ThemeModeContext</w:t>
        <w:br/>
        <w:t>SeedRunner ..&gt; TestSuite : données pour</w:t>
        <w:br/>
        <w:t>@enduml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5.9 Diagramme de classes de conception globale</w:t>
      </w:r>
    </w:p>
    <w:p>
      <w:r>
        <w:rPr>
          <w:rFonts w:ascii="Times New Roman" w:hAnsi="Times New Roman" w:eastAsia="Times New Roman"/>
          <w:sz w:val="22"/>
        </w:rPr>
        <w:t xml:space="preserve">Vue d’ensemble des couches avec attributs / opérations </w:t>
      </w:r>
      <w:r>
        <w:rPr>
          <w:rFonts w:ascii="Times New Roman" w:hAnsi="Times New Roman" w:eastAsia="Times New Roman"/>
          <w:b/>
          <w:sz w:val="22"/>
        </w:rPr>
        <w:t>représentatives</w:t>
      </w:r>
      <w:r>
        <w:rPr>
          <w:rFonts w:ascii="Times New Roman" w:hAnsi="Times New Roman" w:eastAsia="Times New Roman"/>
          <w:sz w:val="22"/>
        </w:rPr>
        <w:t xml:space="preserve"> (détail complet dans chaque sprint §5.8).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classes_globale</w:t>
        <w:br/>
        <w:t>skinparam shadowing false</w:t>
        <w:br/>
        <w:t>skinparam classAttributeIconSize 0</w:t>
        <w:br/>
        <w:t>skinparam packageStyle rectangle</w:t>
        <w:br/>
        <w:t>title Conception globale — Parc Informatique MFA</w:t>
        <w:br/>
        <w:br/>
        <w:t>package "Presentation (React)" {</w:t>
        <w:br/>
        <w:t xml:space="preserve">  class AuthContext {</w:t>
        <w:br/>
        <w:t xml:space="preserve">    - user : Utilisateur</w:t>
        <w:br/>
        <w:t xml:space="preserve">    --</w:t>
        <w:br/>
        <w:t xml:space="preserve">    + login()</w:t>
        <w:br/>
        <w:t xml:space="preserve">    + logout()</w:t>
        <w:br/>
        <w:t xml:space="preserve">    + hasRole()</w:t>
        <w:br/>
        <w:t xml:space="preserve">  }</w:t>
        <w:br/>
        <w:t xml:space="preserve">  class LoginPage {</w:t>
        <w:br/>
        <w:t xml:space="preserve">    + handleSubmit()</w:t>
        <w:br/>
        <w:t xml:space="preserve">  }</w:t>
        <w:br/>
        <w:t xml:space="preserve">  class DashboardPage {</w:t>
        <w:br/>
        <w:t xml:space="preserve">    + load()</w:t>
        <w:br/>
        <w:t xml:space="preserve">  }</w:t>
        <w:br/>
        <w:t xml:space="preserve">  class MaterielsPage {</w:t>
        <w:br/>
        <w:t xml:space="preserve">    + reload()</w:t>
        <w:br/>
        <w:t xml:space="preserve">  }</w:t>
        <w:br/>
        <w:t xml:space="preserve">  class AffectationsPage {</w:t>
        <w:br/>
        <w:t xml:space="preserve">    + openCreate()</w:t>
        <w:br/>
        <w:t xml:space="preserve">  }</w:t>
        <w:br/>
        <w:t xml:space="preserve">  class TicketsPage {</w:t>
        <w:br/>
        <w:t xml:space="preserve">    + openCreate()</w:t>
        <w:br/>
        <w:t xml:space="preserve">  }</w:t>
        <w:br/>
        <w:t xml:space="preserve">  class MaintenancesPage {</w:t>
        <w:br/>
        <w:t xml:space="preserve">    + openStatut()</w:t>
        <w:br/>
        <w:t xml:space="preserve">  }</w:t>
        <w:br/>
        <w:t xml:space="preserve">  class RapportsPage {</w:t>
        <w:br/>
        <w:t xml:space="preserve">    + telechargerMensuel()</w:t>
        <w:br/>
        <w:t xml:space="preserve">  }</w:t>
        <w:br/>
        <w:t>}</w:t>
        <w:br/>
        <w:br/>
        <w:t>package "API Controllers" {</w:t>
        <w:br/>
        <w:t xml:space="preserve">  class AuthController {</w:t>
        <w:br/>
        <w:t xml:space="preserve">    + login()</w:t>
        <w:br/>
        <w:t xml:space="preserve">    + getProfile()</w:t>
        <w:br/>
        <w:t xml:space="preserve">  }</w:t>
        <w:br/>
        <w:t xml:space="preserve">  class MaterielsController {</w:t>
        <w:br/>
        <w:t xml:space="preserve">    + list()</w:t>
        <w:br/>
        <w:t xml:space="preserve">    + create()</w:t>
        <w:br/>
        <w:t xml:space="preserve">    + update()</w:t>
        <w:br/>
        <w:t xml:space="preserve">  }</w:t>
        <w:br/>
        <w:t xml:space="preserve">  class AffectationsController {</w:t>
        <w:br/>
        <w:t xml:space="preserve">    + create()</w:t>
        <w:br/>
        <w:t xml:space="preserve">    + transfer()</w:t>
        <w:br/>
        <w:t xml:space="preserve">    + terminer()</w:t>
        <w:br/>
        <w:t xml:space="preserve">  }</w:t>
        <w:br/>
        <w:t xml:space="preserve">  class TicketsController {</w:t>
        <w:br/>
        <w:t xml:space="preserve">    + create()</w:t>
        <w:br/>
        <w:t xml:space="preserve">    + changeStatut()</w:t>
        <w:br/>
        <w:t xml:space="preserve">    + assign()</w:t>
        <w:br/>
        <w:t xml:space="preserve">  }</w:t>
        <w:br/>
        <w:t xml:space="preserve">  class MaintenancesController {</w:t>
        <w:br/>
        <w:t xml:space="preserve">    + demarrer()</w:t>
        <w:br/>
        <w:t xml:space="preserve">    + enregistrerSolution()</w:t>
        <w:br/>
        <w:t xml:space="preserve">  }</w:t>
        <w:br/>
        <w:t xml:space="preserve">  class DashboardController {</w:t>
        <w:br/>
        <w:t xml:space="preserve">    + getDashboard()</w:t>
        <w:br/>
        <w:t xml:space="preserve">  }</w:t>
        <w:br/>
        <w:t xml:space="preserve">  class RapportsController {</w:t>
        <w:br/>
        <w:t xml:space="preserve">    + mensuel()</w:t>
        <w:br/>
        <w:t xml:space="preserve">    + annuel()</w:t>
        <w:br/>
        <w:t xml:space="preserve">  }</w:t>
        <w:br/>
        <w:t>}</w:t>
        <w:br/>
        <w:br/>
        <w:t>package "Domain Services" {</w:t>
        <w:br/>
        <w:t xml:space="preserve">  class AuthService {</w:t>
        <w:br/>
        <w:t xml:space="preserve">    + login()</w:t>
        <w:br/>
        <w:t xml:space="preserve">    + refresh()</w:t>
        <w:br/>
        <w:t xml:space="preserve">  }</w:t>
        <w:br/>
        <w:t xml:space="preserve">  class MaterielsService {</w:t>
        <w:br/>
        <w:t xml:space="preserve">    + create()</w:t>
        <w:br/>
        <w:t xml:space="preserve">    + update()</w:t>
        <w:br/>
        <w:t xml:space="preserve">    + deactivate()</w:t>
        <w:br/>
        <w:t xml:space="preserve">  }</w:t>
        <w:br/>
        <w:t xml:space="preserve">  class AffectationsService {</w:t>
        <w:br/>
        <w:t xml:space="preserve">    + create()</w:t>
        <w:br/>
        <w:t xml:space="preserve">    + transfer()</w:t>
        <w:br/>
        <w:t xml:space="preserve">    + terminer()</w:t>
        <w:br/>
        <w:t xml:space="preserve">  }</w:t>
        <w:br/>
        <w:t xml:space="preserve">  class TicketsService {</w:t>
        <w:br/>
        <w:t xml:space="preserve">    + create()</w:t>
        <w:br/>
        <w:t xml:space="preserve">    + changeStatut()</w:t>
        <w:br/>
        <w:t xml:space="preserve">    + assign()</w:t>
        <w:br/>
        <w:t xml:space="preserve">  }</w:t>
        <w:br/>
        <w:t xml:space="preserve">  class MaintenancesService {</w:t>
        <w:br/>
        <w:t xml:space="preserve">    + demarrer()</w:t>
        <w:br/>
        <w:t xml:space="preserve">    + enregistrerSolution()</w:t>
        <w:br/>
        <w:t xml:space="preserve">  }</w:t>
        <w:br/>
        <w:t xml:space="preserve">  class DashboardService {</w:t>
        <w:br/>
        <w:t xml:space="preserve">    + getDashboard()</w:t>
        <w:br/>
        <w:t xml:space="preserve">    + getKpi()</w:t>
        <w:br/>
        <w:t xml:space="preserve">  }</w:t>
        <w:br/>
        <w:t xml:space="preserve">  class RapportsService {</w:t>
        <w:br/>
        <w:t xml:space="preserve">    + genererMensuel()</w:t>
        <w:br/>
        <w:t xml:space="preserve">    + genererAnnuel()</w:t>
        <w:br/>
        <w:t xml:space="preserve">  }</w:t>
        <w:br/>
        <w:t>}</w:t>
        <w:br/>
        <w:br/>
        <w:t>package "Entités persistées" {</w:t>
        <w:br/>
        <w:t xml:space="preserve">  class Utilisateur {</w:t>
        <w:br/>
        <w:t xml:space="preserve">    - matricule : String</w:t>
        <w:br/>
        <w:t xml:space="preserve">    - email : String</w:t>
        <w:br/>
        <w:t xml:space="preserve">    - actif : Boolean</w:t>
        <w:br/>
        <w:t xml:space="preserve">  }</w:t>
        <w:br/>
        <w:t xml:space="preserve">  class Materiel {</w:t>
        <w:br/>
        <w:t xml:space="preserve">    - codeMateriel : String</w:t>
        <w:br/>
        <w:t xml:space="preserve">    - statut : String</w:t>
        <w:br/>
        <w:t xml:space="preserve">    - etat : String</w:t>
        <w:br/>
        <w:t xml:space="preserve">  }</w:t>
        <w:br/>
        <w:t xml:space="preserve">  class Affectation {</w:t>
        <w:br/>
        <w:t xml:space="preserve">    - statut : String</w:t>
        <w:br/>
        <w:t xml:space="preserve">    - dateDebut : DateTime</w:t>
        <w:br/>
        <w:t xml:space="preserve">  }</w:t>
        <w:br/>
        <w:t xml:space="preserve">  class Ticket {</w:t>
        <w:br/>
        <w:t xml:space="preserve">    - numeroTicket : String</w:t>
        <w:br/>
        <w:t xml:space="preserve">    - priorite : String</w:t>
        <w:br/>
        <w:t xml:space="preserve">    - statut : String</w:t>
        <w:br/>
        <w:t xml:space="preserve">  }</w:t>
        <w:br/>
        <w:t xml:space="preserve">  class Maintenance {</w:t>
        <w:br/>
        <w:t xml:space="preserve">    - numeroMaintenance : String</w:t>
        <w:br/>
        <w:t xml:space="preserve">    - type : String</w:t>
        <w:br/>
        <w:t xml:space="preserve">    - statut : String</w:t>
        <w:br/>
        <w:t xml:space="preserve">  }</w:t>
        <w:br/>
        <w:t xml:space="preserve">  class JournalAudit {</w:t>
        <w:br/>
        <w:t xml:space="preserve">    - action : String</w:t>
        <w:br/>
        <w:t xml:space="preserve">    - description : String</w:t>
        <w:br/>
        <w:t xml:space="preserve">  }</w:t>
        <w:br/>
        <w:t>}</w:t>
        <w:br/>
        <w:br/>
        <w:t>LoginPage --&gt; AuthContext</w:t>
        <w:br/>
        <w:t>AuthContext ..&gt; AuthController</w:t>
        <w:br/>
        <w:t>DashboardPage ..&gt; DashboardController</w:t>
        <w:br/>
        <w:t>MaterielsPage ..&gt; MaterielsController</w:t>
        <w:br/>
        <w:t>AffectationsPage ..&gt; AffectationsController</w:t>
        <w:br/>
        <w:t>TicketsPage ..&gt; TicketsController</w:t>
        <w:br/>
        <w:t>MaintenancesPage ..&gt; MaintenancesController</w:t>
        <w:br/>
        <w:t>RapportsPage ..&gt; RapportsController</w:t>
        <w:br/>
        <w:br/>
        <w:t>AuthController --&gt; AuthService</w:t>
        <w:br/>
        <w:t>MaterielsController --&gt; MaterielsService</w:t>
        <w:br/>
        <w:t>AffectationsController --&gt; AffectationsService</w:t>
        <w:br/>
        <w:t>TicketsController --&gt; TicketsService</w:t>
        <w:br/>
        <w:t>MaintenancesController --&gt; MaintenancesService</w:t>
        <w:br/>
        <w:t>DashboardController --&gt; DashboardService</w:t>
        <w:br/>
        <w:t>RapportsController --&gt; RapportsService</w:t>
        <w:br/>
        <w:br/>
        <w:t>AuthService --&gt; Utilisateur</w:t>
        <w:br/>
        <w:t>MaterielsService --&gt; Materiel</w:t>
        <w:br/>
        <w:t>AffectationsService --&gt; Affectation</w:t>
        <w:br/>
        <w:t>TicketsService --&gt; Ticket</w:t>
        <w:br/>
        <w:t>MaintenancesService --&gt; Maintenance</w:t>
        <w:br/>
        <w:t>DashboardService --&gt; Ticket</w:t>
        <w:br/>
        <w:t>DashboardService --&gt; Maintenance</w:t>
        <w:br/>
        <w:t>DashboardService --&gt; Materiel</w:t>
        <w:br/>
        <w:t>@enduml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5.10 Diagramme de paquetage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paquetages</w:t>
        <w:br/>
        <w:t>skinparam shadowing false</w:t>
        <w:br/>
        <w:t>title Diagramme de paquetages — Parc Informatique MFA</w:t>
        <w:br/>
        <w:br/>
        <w:t>package "frontend" {</w:t>
        <w:br/>
        <w:t xml:space="preserve">  package "pages"</w:t>
        <w:br/>
        <w:t xml:space="preserve">  package "components"</w:t>
        <w:br/>
        <w:t xml:space="preserve">  package "contexts"</w:t>
        <w:br/>
        <w:t xml:space="preserve">  package "api"</w:t>
        <w:br/>
        <w:t xml:space="preserve">  package "theme"</w:t>
        <w:br/>
        <w:t>}</w:t>
        <w:br/>
        <w:br/>
        <w:t>package "backend" {</w:t>
        <w:br/>
        <w:t xml:space="preserve">  package "modules.auth"</w:t>
        <w:br/>
        <w:t xml:space="preserve">  package "modules.materiels"</w:t>
        <w:br/>
        <w:t xml:space="preserve">  package "modules.affectations"</w:t>
        <w:br/>
        <w:t xml:space="preserve">  package "modules.tickets"</w:t>
        <w:br/>
        <w:t xml:space="preserve">  package "modules.maintenances"</w:t>
        <w:br/>
        <w:t xml:space="preserve">  package "modules.dashboard"</w:t>
        <w:br/>
        <w:t xml:space="preserve">  package "modules.rapports"</w:t>
        <w:br/>
        <w:t xml:space="preserve">  package "modules.notifications"</w:t>
        <w:br/>
        <w:t xml:space="preserve">  package "modules.journal-audit"</w:t>
        <w:br/>
        <w:t xml:space="preserve">  package "database.schema"</w:t>
        <w:br/>
        <w:t xml:space="preserve">  package "shared"</w:t>
        <w:br/>
        <w:t>}</w:t>
        <w:br/>
        <w:br/>
        <w:t>pages --&gt; components</w:t>
        <w:br/>
        <w:t>pages --&gt; contexts</w:t>
        <w:br/>
        <w:t>pages --&gt; api</w:t>
        <w:br/>
        <w:t>api --&gt; modules.auth : HTTPS/JSON</w:t>
        <w:br/>
        <w:t>api --&gt; modules.materiels</w:t>
        <w:br/>
        <w:t>api --&gt; modules.tickets</w:t>
        <w:br/>
        <w:t>api --&gt; modules.dashboard</w:t>
        <w:br/>
        <w:t>modules.auth --&gt; database.schema</w:t>
        <w:br/>
        <w:t>modules.materiels --&gt; database.schema</w:t>
        <w:br/>
        <w:t>modules.tickets --&gt; database.schema</w:t>
        <w:br/>
        <w:t>modules.dashboard --&gt; database.schema</w:t>
        <w:br/>
        <w:t>modules.auth --&gt; shared</w:t>
        <w:br/>
        <w:t>modules.tickets --&gt; shared</w:t>
        <w:br/>
        <w:t>@enduml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5.11 Diagramme de déploiement</w:t>
      </w:r>
    </w:p>
    <w:p>
      <w:r>
        <w:rPr>
          <w:rFonts w:ascii="Times New Roman" w:hAnsi="Times New Roman" w:eastAsia="Times New Roman"/>
          <w:i/>
          <w:sz w:val="22"/>
        </w:rPr>
        <w:t>(Numérotation demandée « 5.10 déploiement » après paquetage — ici 5.11 pour éviter le doublon avec 5.10 paquetage.)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@startuml deploiement</w:t>
        <w:br/>
        <w:t>skinparam shadowing false</w:t>
        <w:br/>
        <w:t>title Diagramme de déploiement — Parc Informatique MFA</w:t>
        <w:br/>
        <w:br/>
        <w:t>node "Poste client" {</w:t>
        <w:br/>
        <w:t xml:space="preserve">  artifact "Navigateur Web\n(Chrome / Edge)" as Browser</w:t>
        <w:br/>
        <w:t>}</w:t>
        <w:br/>
        <w:br/>
        <w:t>node "Serveur applicatif (Dev/Prod)" {</w:t>
        <w:br/>
        <w:t xml:space="preserve">  artifact "Frontend React\n(Vite / Nginx)" as FE</w:t>
        <w:br/>
        <w:t xml:space="preserve">  artifact "API Node.js\nExpress + TypeScript" as API</w:t>
        <w:br/>
        <w:t>}</w:t>
        <w:br/>
        <w:br/>
        <w:t>node "Serveur de données" {</w:t>
        <w:br/>
        <w:t xml:space="preserve">  database "PostgreSQL" as DB</w:t>
        <w:br/>
        <w:t>}</w:t>
        <w:br/>
        <w:br/>
        <w:t>folder "Stockage fichiers" {</w:t>
        <w:br/>
        <w:t xml:space="preserve">  artifact "uploads/\n(images, PJ)" as FS</w:t>
        <w:br/>
        <w:t>}</w:t>
        <w:br/>
        <w:br/>
        <w:t>Browser --&gt; FE : HTTPS</w:t>
        <w:br/>
        <w:t>Browser --&gt; API : HTTPS /api/v1</w:t>
        <w:br/>
        <w:t>FE --&gt; API : proxy API</w:t>
        <w:br/>
        <w:t>API --&gt; DB : SQL (Drizzle ORM)</w:t>
        <w:br/>
        <w:t>API --&gt; FS : lecture/écriture</w:t>
        <w:br/>
        <w:br/>
        <w:t>@enduml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Synthèse</w:t>
      </w:r>
    </w:p>
    <w:p>
      <w:r>
        <w:rPr>
          <w:rFonts w:ascii="Times New Roman" w:hAnsi="Times New Roman" w:eastAsia="Times New Roman"/>
          <w:sz w:val="22"/>
        </w:rPr>
        <w:t xml:space="preserve">L’analyse conceptuelle Scrum cadre le stage autour d’un </w:t>
      </w:r>
      <w:r>
        <w:rPr>
          <w:rFonts w:ascii="Times New Roman" w:hAnsi="Times New Roman" w:eastAsia="Times New Roman"/>
          <w:b/>
          <w:sz w:val="22"/>
        </w:rPr>
        <w:t>Product Backlog</w:t>
      </w:r>
      <w:r>
        <w:rPr>
          <w:rFonts w:ascii="Times New Roman" w:hAnsi="Times New Roman" w:eastAsia="Times New Roman"/>
          <w:sz w:val="22"/>
        </w:rPr>
        <w:t xml:space="preserve"> priorisé, de </w:t>
      </w:r>
      <w:r>
        <w:rPr>
          <w:rFonts w:ascii="Times New Roman" w:hAnsi="Times New Roman" w:eastAsia="Times New Roman"/>
          <w:b/>
          <w:sz w:val="22"/>
        </w:rPr>
        <w:t>4 releases</w:t>
      </w:r>
      <w:r>
        <w:rPr>
          <w:rFonts w:ascii="Times New Roman" w:hAnsi="Times New Roman" w:eastAsia="Times New Roman"/>
          <w:sz w:val="22"/>
        </w:rPr>
        <w:t xml:space="preserve"> et </w:t>
      </w:r>
      <w:r>
        <w:rPr>
          <w:rFonts w:ascii="Times New Roman" w:hAnsi="Times New Roman" w:eastAsia="Times New Roman"/>
          <w:b/>
          <w:sz w:val="22"/>
        </w:rPr>
        <w:t>10 sprints</w:t>
      </w:r>
      <w:r>
        <w:rPr>
          <w:rFonts w:ascii="Times New Roman" w:hAnsi="Times New Roman" w:eastAsia="Times New Roman"/>
          <w:sz w:val="22"/>
        </w:rPr>
        <w:t xml:space="preserve">, d’un </w:t>
      </w:r>
      <w:r>
        <w:rPr>
          <w:rFonts w:ascii="Times New Roman" w:hAnsi="Times New Roman" w:eastAsia="Times New Roman"/>
          <w:b/>
          <w:sz w:val="22"/>
        </w:rPr>
        <w:t>dictionnaire de données</w:t>
      </w:r>
      <w:r>
        <w:rPr>
          <w:rFonts w:ascii="Times New Roman" w:hAnsi="Times New Roman" w:eastAsia="Times New Roman"/>
          <w:sz w:val="22"/>
        </w:rPr>
        <w:t xml:space="preserve">, de </w:t>
      </w:r>
      <w:r>
        <w:rPr>
          <w:rFonts w:ascii="Times New Roman" w:hAnsi="Times New Roman" w:eastAsia="Times New Roman"/>
          <w:b/>
          <w:sz w:val="22"/>
        </w:rPr>
        <w:t>règles de gestion</w:t>
      </w:r>
      <w:r>
        <w:rPr>
          <w:rFonts w:ascii="Times New Roman" w:hAnsi="Times New Roman" w:eastAsia="Times New Roman"/>
          <w:sz w:val="22"/>
        </w:rPr>
        <w:t xml:space="preserve"> et de </w:t>
      </w:r>
      <w:r>
        <w:rPr>
          <w:rFonts w:ascii="Times New Roman" w:hAnsi="Times New Roman" w:eastAsia="Times New Roman"/>
          <w:b/>
          <w:sz w:val="22"/>
        </w:rPr>
        <w:t>diagrammes UML</w:t>
      </w:r>
      <w:r>
        <w:rPr>
          <w:rFonts w:ascii="Times New Roman" w:hAnsi="Times New Roman" w:eastAsia="Times New Roman"/>
          <w:sz w:val="22"/>
        </w:rPr>
        <w:t xml:space="preserve"> (domaine, classes, paquetages, déploiement).</w:t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sz w:val="22"/>
        </w:rPr>
        <w:br/>
        <w:t xml:space="preserve">Le chronogramme PlantUML du stage (analyse de l’existant → sprints → tests → mémoire en parallèle) est fourni dans le document distinct : </w:t>
      </w:r>
      <w:r>
        <w:rPr>
          <w:rFonts w:ascii="Times New Roman" w:hAnsi="Times New Roman" w:eastAsia="Times New Roman"/>
          <w:color w:val="1A365D"/>
          <w:sz w:val="22"/>
          <w:u w:val="single"/>
        </w:rPr>
        <w:t>CHRONOGRAMME_STAGE.puml</w:t>
      </w:r>
      <w:r>
        <w:rPr>
          <w:rFonts w:ascii="Times New Roman" w:hAnsi="Times New Roman" w:eastAsia="Times New Roman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i/>
          <w:sz w:val="22"/>
        </w:rPr>
        <w:t>Chapitre 5 — Analyse conceptuelle — Parc Informatique MFA — Stage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